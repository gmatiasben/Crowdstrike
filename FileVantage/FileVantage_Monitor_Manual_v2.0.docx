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2E3E" w14:textId="77777777" w:rsidR="00307263" w:rsidRDefault="00000000">
      <w:pPr>
        <w:pStyle w:val="Ttulo"/>
        <w:jc w:val="center"/>
      </w:pPr>
      <w:r>
        <w:t>FileVantage Monitor</w:t>
      </w:r>
    </w:p>
    <w:p w14:paraId="3444DEB6" w14:textId="77777777" w:rsidR="00307263" w:rsidRDefault="00000000">
      <w:pPr>
        <w:jc w:val="center"/>
      </w:pPr>
      <w:r>
        <w:rPr>
          <w:b/>
          <w:sz w:val="32"/>
        </w:rPr>
        <w:t>Manual de Instrucciones</w:t>
      </w:r>
    </w:p>
    <w:p w14:paraId="5120ABF5" w14:textId="77777777" w:rsidR="00307263" w:rsidRDefault="00000000">
      <w:pPr>
        <w:jc w:val="center"/>
      </w:pPr>
      <w:r>
        <w:rPr>
          <w:color w:val="003366"/>
          <w:sz w:val="28"/>
        </w:rPr>
        <w:t>Versión 2.0</w:t>
      </w:r>
    </w:p>
    <w:p w14:paraId="6D71A68D" w14:textId="77777777" w:rsidR="00307263" w:rsidRDefault="00000000">
      <w:pPr>
        <w:jc w:val="center"/>
      </w:pPr>
      <w:proofErr w:type="spellStart"/>
      <w:r>
        <w:t>Febrero</w:t>
      </w:r>
      <w:proofErr w:type="spellEnd"/>
      <w:r>
        <w:t xml:space="preserve"> 2026</w:t>
      </w:r>
    </w:p>
    <w:p w14:paraId="147F8F87" w14:textId="77777777" w:rsidR="00EF55D7" w:rsidRDefault="00EF55D7">
      <w:pPr>
        <w:jc w:val="center"/>
      </w:pPr>
    </w:p>
    <w:p w14:paraId="58E61319" w14:textId="77777777" w:rsidR="00EF55D7" w:rsidRDefault="00EF55D7">
      <w:pPr>
        <w:jc w:val="center"/>
      </w:pPr>
    </w:p>
    <w:p w14:paraId="677425CE" w14:textId="77777777" w:rsidR="00EF55D7" w:rsidRDefault="00EF55D7" w:rsidP="00EF55D7">
      <w:pPr>
        <w:jc w:val="center"/>
      </w:pPr>
      <w:r>
        <w:t>Autor: Matias Bendel</w:t>
      </w:r>
    </w:p>
    <w:p w14:paraId="512DDC95" w14:textId="77777777" w:rsidR="00EF55D7" w:rsidRDefault="00EF55D7">
      <w:pPr>
        <w:jc w:val="center"/>
      </w:pPr>
    </w:p>
    <w:p w14:paraId="3C0F532D" w14:textId="77777777" w:rsidR="00307263" w:rsidRDefault="00000000">
      <w:r>
        <w:br w:type="page"/>
      </w:r>
    </w:p>
    <w:p w14:paraId="32F6CB07" w14:textId="77777777" w:rsidR="00307263" w:rsidRDefault="00000000">
      <w:pPr>
        <w:pStyle w:val="Ttulo1"/>
      </w:pPr>
      <w:r>
        <w:lastRenderedPageBreak/>
        <w:t>Tabla de Contenidos</w:t>
      </w:r>
    </w:p>
    <w:p w14:paraId="40D791AD" w14:textId="7CB21B3E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Introducción</w:t>
      </w:r>
      <w:proofErr w:type="spellEnd"/>
    </w:p>
    <w:p w14:paraId="28FC744A" w14:textId="4DFDA364" w:rsidR="00307263" w:rsidRDefault="00000000" w:rsidP="00714B90">
      <w:pPr>
        <w:pStyle w:val="Listaconvietas"/>
        <w:numPr>
          <w:ilvl w:val="0"/>
          <w:numId w:val="12"/>
        </w:numPr>
      </w:pPr>
      <w:r>
        <w:t>Novedades en v2.0</w:t>
      </w:r>
    </w:p>
    <w:p w14:paraId="7805F792" w14:textId="1672096C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proofErr w:type="spellEnd"/>
    </w:p>
    <w:p w14:paraId="17F7A130" w14:textId="2FE042C3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Instalación</w:t>
      </w:r>
      <w:proofErr w:type="spellEnd"/>
    </w:p>
    <w:p w14:paraId="11EF7FBD" w14:textId="496DF41A" w:rsidR="00307263" w:rsidRDefault="00000000" w:rsidP="00714B90">
      <w:pPr>
        <w:pStyle w:val="Listaconvietas"/>
        <w:numPr>
          <w:ilvl w:val="0"/>
          <w:numId w:val="12"/>
        </w:numPr>
      </w:pPr>
      <w:r>
        <w:t>Configuración</w:t>
      </w:r>
    </w:p>
    <w:p w14:paraId="2C042C36" w14:textId="1A3A6B4E" w:rsidR="00307263" w:rsidRDefault="00000000" w:rsidP="00714B90">
      <w:pPr>
        <w:pStyle w:val="Listaconvietas"/>
        <w:numPr>
          <w:ilvl w:val="0"/>
          <w:numId w:val="12"/>
        </w:numPr>
      </w:pPr>
      <w:r>
        <w:t>Uso del Script</w:t>
      </w:r>
    </w:p>
    <w:p w14:paraId="3720D016" w14:textId="4E334B5A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Parámetros</w:t>
      </w:r>
      <w:proofErr w:type="spellEnd"/>
      <w:r>
        <w:t xml:space="preserve"> de Línea de Comandos</w:t>
      </w:r>
    </w:p>
    <w:p w14:paraId="00DBA5E0" w14:textId="20DEA87E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Configuración</w:t>
      </w:r>
      <w:proofErr w:type="spellEnd"/>
      <w:r>
        <w:t xml:space="preserve"> de Syslog</w:t>
      </w:r>
    </w:p>
    <w:p w14:paraId="0577399A" w14:textId="18F2B9BA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Crontab</w:t>
      </w:r>
    </w:p>
    <w:p w14:paraId="49E97767" w14:textId="32CBC0C7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Generados</w:t>
      </w:r>
      <w:proofErr w:type="spellEnd"/>
    </w:p>
    <w:p w14:paraId="1C968113" w14:textId="4DAF7293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Monitoreo</w:t>
      </w:r>
      <w:proofErr w:type="spellEnd"/>
      <w:r>
        <w:t xml:space="preserve"> y </w:t>
      </w:r>
      <w:proofErr w:type="spellStart"/>
      <w:r>
        <w:t>Verificación</w:t>
      </w:r>
      <w:proofErr w:type="spellEnd"/>
    </w:p>
    <w:p w14:paraId="54E27F2E" w14:textId="5ECB5AE6" w:rsidR="00307263" w:rsidRDefault="00000000" w:rsidP="00714B90">
      <w:pPr>
        <w:pStyle w:val="Listaconvietas"/>
        <w:numPr>
          <w:ilvl w:val="0"/>
          <w:numId w:val="12"/>
        </w:numPr>
      </w:pPr>
      <w:r>
        <w:t>Troubleshooting</w:t>
      </w:r>
    </w:p>
    <w:p w14:paraId="1035FA48" w14:textId="3A6B202B" w:rsidR="00307263" w:rsidRDefault="00000000" w:rsidP="00714B90">
      <w:pPr>
        <w:pStyle w:val="Listaconvietas"/>
        <w:numPr>
          <w:ilvl w:val="0"/>
          <w:numId w:val="12"/>
        </w:numPr>
      </w:pPr>
      <w:r>
        <w:t>Ejemplos de Uso</w:t>
      </w:r>
    </w:p>
    <w:p w14:paraId="01CF4539" w14:textId="3ABDD9B4" w:rsidR="00307263" w:rsidRDefault="00000000" w:rsidP="00714B90">
      <w:pPr>
        <w:pStyle w:val="Listaconvietas"/>
        <w:numPr>
          <w:ilvl w:val="0"/>
          <w:numId w:val="12"/>
        </w:numPr>
      </w:pPr>
      <w:proofErr w:type="spellStart"/>
      <w:r>
        <w:t>Arquitectura</w:t>
      </w:r>
      <w:proofErr w:type="spellEnd"/>
      <w:r>
        <w:t xml:space="preserve"> del Sistema</w:t>
      </w:r>
    </w:p>
    <w:p w14:paraId="079F3D81" w14:textId="77777777" w:rsidR="00307263" w:rsidRDefault="00307263"/>
    <w:p w14:paraId="03072E46" w14:textId="77777777" w:rsidR="00307263" w:rsidRDefault="00000000">
      <w:r>
        <w:br w:type="page"/>
      </w:r>
    </w:p>
    <w:p w14:paraId="4586E493" w14:textId="77777777" w:rsidR="00307263" w:rsidRDefault="00000000">
      <w:pPr>
        <w:pStyle w:val="Ttulo1"/>
      </w:pPr>
      <w:r>
        <w:rPr>
          <w:color w:val="003366"/>
        </w:rPr>
        <w:lastRenderedPageBreak/>
        <w:t>1. Introducción</w:t>
      </w:r>
    </w:p>
    <w:p w14:paraId="62FBABFB" w14:textId="77777777" w:rsidR="00307263" w:rsidRDefault="00000000">
      <w:r>
        <w:t>FileVantage Monitor es un script Python que monitorea cambios de archivos en CrowdStrike de forma automática. El script consulta la API de CrowdStrike en dos pasos: primero obtiene los IDs de cambios, luego obtiene los detalles de cada cambio y los registra en un archivo JSON y/o envía a un servidor syslog remoto.</w:t>
      </w:r>
    </w:p>
    <w:p w14:paraId="6C019831" w14:textId="77777777" w:rsidR="00307263" w:rsidRDefault="00000000">
      <w:pPr>
        <w:pStyle w:val="Ttulo2"/>
      </w:pPr>
      <w:r>
        <w:t>Características principales:</w:t>
      </w:r>
    </w:p>
    <w:p w14:paraId="1438921B" w14:textId="77777777" w:rsidR="00307263" w:rsidRDefault="00000000">
      <w:pPr>
        <w:pStyle w:val="Listaconvietas"/>
      </w:pPr>
      <w:r>
        <w:t>Consulta automática de cambios de archivos</w:t>
      </w:r>
    </w:p>
    <w:p w14:paraId="5949C47D" w14:textId="77777777" w:rsidR="00307263" w:rsidRDefault="00000000">
      <w:pPr>
        <w:pStyle w:val="Listaconvietas"/>
      </w:pPr>
      <w:r>
        <w:t>Paginación automática para manejar grandes volúmenes de datos</w:t>
      </w:r>
    </w:p>
    <w:p w14:paraId="7E03CF77" w14:textId="77777777" w:rsidR="00307263" w:rsidRDefault="00000000">
      <w:pPr>
        <w:pStyle w:val="Listaconvietas"/>
      </w:pPr>
      <w:r>
        <w:t>Rotación automática de archivos de log</w:t>
      </w:r>
    </w:p>
    <w:p w14:paraId="733B032F" w14:textId="77777777" w:rsidR="00307263" w:rsidRDefault="00000000">
      <w:pPr>
        <w:pStyle w:val="Listaconvietas"/>
      </w:pPr>
      <w:r>
        <w:t>Envío simultáneo a archivo JSON y servidor syslog remoto</w:t>
      </w:r>
    </w:p>
    <w:p w14:paraId="39F62520" w14:textId="77777777" w:rsidR="00307263" w:rsidRDefault="00000000">
      <w:pPr>
        <w:pStyle w:val="Listaconvietas"/>
      </w:pPr>
      <w:r>
        <w:t>Parámetros configurables</w:t>
      </w:r>
    </w:p>
    <w:p w14:paraId="32FB0AA0" w14:textId="77777777" w:rsidR="00307263" w:rsidRDefault="00000000">
      <w:pPr>
        <w:pStyle w:val="Listaconvietas"/>
      </w:pPr>
      <w:r>
        <w:t>Logging detallado de ejecución</w:t>
      </w:r>
    </w:p>
    <w:p w14:paraId="63D37955" w14:textId="77777777" w:rsidR="00307263" w:rsidRDefault="00000000">
      <w:pPr>
        <w:pStyle w:val="Listaconvietas"/>
      </w:pPr>
      <w:r>
        <w:t>Soporte para múltiples regiones de CrowdStrike (US-1, US-2)</w:t>
      </w:r>
    </w:p>
    <w:p w14:paraId="42E2B095" w14:textId="77777777" w:rsidR="00307263" w:rsidRDefault="00000000">
      <w:pPr>
        <w:pStyle w:val="Listaconvietas"/>
      </w:pPr>
      <w:r>
        <w:t>Soporte para TCP y UDP en syslog</w:t>
      </w:r>
    </w:p>
    <w:p w14:paraId="0D9D23E4" w14:textId="77777777" w:rsidR="00307263" w:rsidRDefault="00000000">
      <w:r>
        <w:br w:type="page"/>
      </w:r>
    </w:p>
    <w:p w14:paraId="60769A8C" w14:textId="77777777" w:rsidR="00307263" w:rsidRDefault="00000000">
      <w:pPr>
        <w:pStyle w:val="Ttulo1"/>
      </w:pPr>
      <w:r>
        <w:rPr>
          <w:color w:val="003366"/>
        </w:rPr>
        <w:lastRenderedPageBreak/>
        <w:t>2. Novedades en v2.0</w:t>
      </w:r>
    </w:p>
    <w:p w14:paraId="4113D9F5" w14:textId="77777777" w:rsidR="00307263" w:rsidRDefault="00000000">
      <w:pPr>
        <w:pStyle w:val="Ttulo2"/>
      </w:pPr>
      <w:r>
        <w:t>Nuevas funcionalidades:</w:t>
      </w:r>
    </w:p>
    <w:p w14:paraId="319D5177" w14:textId="77777777" w:rsidR="00307263" w:rsidRDefault="00000000">
      <w:pPr>
        <w:pStyle w:val="Listaconvietas"/>
      </w:pPr>
      <w:r>
        <w:t>Envío simultáneo a servidor syslog remoto</w:t>
      </w:r>
    </w:p>
    <w:p w14:paraId="7B4B0450" w14:textId="77777777" w:rsidR="00307263" w:rsidRDefault="00000000">
      <w:pPr>
        <w:pStyle w:val="Listaconvietas"/>
      </w:pPr>
      <w:r>
        <w:t>Soporte para protocolo TCP y UDP</w:t>
      </w:r>
    </w:p>
    <w:p w14:paraId="07F17936" w14:textId="77777777" w:rsidR="00307263" w:rsidRDefault="00000000">
      <w:pPr>
        <w:pStyle w:val="Listaconvietas"/>
      </w:pPr>
      <w:r>
        <w:t>Parámetros configurables para syslog (host, puerto, protocolo)</w:t>
      </w:r>
    </w:p>
    <w:p w14:paraId="55C3C1BE" w14:textId="77777777" w:rsidR="00307263" w:rsidRDefault="00000000">
      <w:pPr>
        <w:pStyle w:val="Listaconvietas"/>
      </w:pPr>
      <w:r>
        <w:t>Mejor manejo de errores en conexión a syslog</w:t>
      </w:r>
    </w:p>
    <w:p w14:paraId="51EC678B" w14:textId="77777777" w:rsidR="00307263" w:rsidRDefault="00000000">
      <w:pPr>
        <w:pStyle w:val="Listaconvietas"/>
      </w:pPr>
      <w:r>
        <w:t>Logging mejorado con información de syslog</w:t>
      </w:r>
    </w:p>
    <w:p w14:paraId="754D314F" w14:textId="77777777" w:rsidR="00307263" w:rsidRDefault="00000000">
      <w:pPr>
        <w:pStyle w:val="Listaconvietas"/>
      </w:pPr>
      <w:r>
        <w:t>Compatibilidad con sistemas de monitoreo centralizados</w:t>
      </w:r>
    </w:p>
    <w:p w14:paraId="2D69A088" w14:textId="77777777" w:rsidR="00307263" w:rsidRDefault="00000000">
      <w:pPr>
        <w:pStyle w:val="Ttulo2"/>
      </w:pPr>
      <w:r>
        <w:t>Cambios en parámetros:</w:t>
      </w:r>
    </w:p>
    <w:p w14:paraId="48404C69" w14:textId="77777777" w:rsidR="00307263" w:rsidRDefault="00000000">
      <w:r>
        <w:t>Se han agregado tres nuevos parámetros opcionales:</w:t>
      </w:r>
    </w:p>
    <w:p w14:paraId="65C02B2A" w14:textId="77777777" w:rsidR="00307263" w:rsidRDefault="00000000">
      <w:pPr>
        <w:pStyle w:val="Listaconvietas"/>
      </w:pPr>
      <w:r>
        <w:t>--syslog-host / -sh: Dirección IP del servidor syslog</w:t>
      </w:r>
    </w:p>
    <w:p w14:paraId="1844CDFD" w14:textId="77777777" w:rsidR="00307263" w:rsidRDefault="00000000">
      <w:pPr>
        <w:pStyle w:val="Listaconvietas"/>
      </w:pPr>
      <w:r>
        <w:t>--syslog-port / -sp: Puerto del servidor syslog (default: 514)</w:t>
      </w:r>
    </w:p>
    <w:p w14:paraId="229F33AF" w14:textId="77777777" w:rsidR="00307263" w:rsidRDefault="00000000">
      <w:pPr>
        <w:pStyle w:val="Listaconvietas"/>
      </w:pPr>
      <w:r>
        <w:t>--syslog-protocol / -sprot: Protocolo: UDP o TCP (default: UDP)</w:t>
      </w:r>
    </w:p>
    <w:p w14:paraId="508E9312" w14:textId="77777777" w:rsidR="00307263" w:rsidRDefault="00000000">
      <w:r>
        <w:br w:type="page"/>
      </w:r>
    </w:p>
    <w:p w14:paraId="08ACF2DB" w14:textId="77777777" w:rsidR="00307263" w:rsidRDefault="00000000">
      <w:pPr>
        <w:pStyle w:val="Ttulo1"/>
      </w:pPr>
      <w:r>
        <w:rPr>
          <w:color w:val="003366"/>
        </w:rPr>
        <w:lastRenderedPageBreak/>
        <w:t>3. Requisitos Previos</w:t>
      </w:r>
    </w:p>
    <w:p w14:paraId="6DED82D0" w14:textId="77777777" w:rsidR="00307263" w:rsidRDefault="00000000">
      <w:pPr>
        <w:pStyle w:val="Ttulo2"/>
      </w:pPr>
      <w:r>
        <w:t>Software requerido:</w:t>
      </w:r>
    </w:p>
    <w:p w14:paraId="4BC05BCD" w14:textId="77777777" w:rsidR="00307263" w:rsidRDefault="00000000">
      <w:pPr>
        <w:pStyle w:val="Listaconvietas"/>
      </w:pPr>
      <w:r>
        <w:t>Python 3.7 o superior</w:t>
      </w:r>
    </w:p>
    <w:p w14:paraId="2D8E9314" w14:textId="77777777" w:rsidR="00307263" w:rsidRDefault="00000000">
      <w:pPr>
        <w:pStyle w:val="Listaconvietas"/>
      </w:pPr>
      <w:r>
        <w:t>pip (gestor de paquetes de Python)</w:t>
      </w:r>
    </w:p>
    <w:p w14:paraId="51AD244E" w14:textId="77777777" w:rsidR="00307263" w:rsidRDefault="00000000">
      <w:pPr>
        <w:pStyle w:val="Listaconvietas"/>
      </w:pPr>
      <w:r>
        <w:t>Acceso a internet</w:t>
      </w:r>
    </w:p>
    <w:p w14:paraId="7A56AD75" w14:textId="77777777" w:rsidR="00307263" w:rsidRDefault="00000000">
      <w:pPr>
        <w:pStyle w:val="Listaconvietas"/>
      </w:pPr>
      <w:r>
        <w:t>Credenciales de API de CrowdStrike</w:t>
      </w:r>
    </w:p>
    <w:p w14:paraId="6A495BA2" w14:textId="77777777" w:rsidR="00307263" w:rsidRDefault="00000000">
      <w:pPr>
        <w:pStyle w:val="Listaconvietas"/>
      </w:pPr>
      <w:r>
        <w:t>Acceso a servidor syslog (opcional)</w:t>
      </w:r>
    </w:p>
    <w:p w14:paraId="1B4D58E7" w14:textId="77777777" w:rsidR="00307263" w:rsidRDefault="00000000">
      <w:pPr>
        <w:pStyle w:val="Ttulo2"/>
      </w:pPr>
      <w:r>
        <w:t>Credenciales de CrowdStrike:</w:t>
      </w:r>
    </w:p>
    <w:p w14:paraId="015863D9" w14:textId="77777777" w:rsidR="00307263" w:rsidRDefault="00000000">
      <w:r>
        <w:t>Necesitas un API Client con los siguientes permisos:</w:t>
      </w:r>
    </w:p>
    <w:p w14:paraId="36FB2BB6" w14:textId="77777777" w:rsidR="00307263" w:rsidRDefault="00000000">
      <w:pPr>
        <w:pStyle w:val="Listaconvietas"/>
      </w:pPr>
      <w:r>
        <w:t>filevantage:read</w:t>
      </w:r>
    </w:p>
    <w:p w14:paraId="5CC8C194" w14:textId="77777777" w:rsidR="00307263" w:rsidRDefault="00000000">
      <w:pPr>
        <w:pStyle w:val="Listaconvietas"/>
      </w:pPr>
      <w:r>
        <w:t>filevantage:write</w:t>
      </w:r>
    </w:p>
    <w:p w14:paraId="1CB7359E" w14:textId="77777777" w:rsidR="00307263" w:rsidRDefault="00000000">
      <w:r>
        <w:t>Para crear un API Client en CrowdStrike Console:</w:t>
      </w:r>
    </w:p>
    <w:p w14:paraId="3B90A2A0" w14:textId="3ADF8BBB" w:rsidR="00307263" w:rsidRDefault="00000000" w:rsidP="00714B90">
      <w:pPr>
        <w:pStyle w:val="Listaconnmeros"/>
        <w:numPr>
          <w:ilvl w:val="0"/>
          <w:numId w:val="14"/>
        </w:numPr>
      </w:pPr>
      <w:r>
        <w:t>Ve a Support and Resources → API Clients and Keys</w:t>
      </w:r>
    </w:p>
    <w:p w14:paraId="36BB9EC1" w14:textId="0D573694" w:rsidR="00307263" w:rsidRDefault="00000000" w:rsidP="00714B90">
      <w:pPr>
        <w:pStyle w:val="Listaconnmeros"/>
        <w:numPr>
          <w:ilvl w:val="0"/>
          <w:numId w:val="14"/>
        </w:numPr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"Add API Client"</w:t>
      </w:r>
    </w:p>
    <w:p w14:paraId="56C628A8" w14:textId="65D5829C" w:rsidR="00307263" w:rsidRDefault="00000000" w:rsidP="00714B90">
      <w:pPr>
        <w:pStyle w:val="Listaconnmeros"/>
        <w:numPr>
          <w:ilvl w:val="0"/>
          <w:numId w:val="14"/>
        </w:numPr>
      </w:pPr>
      <w:r>
        <w:t xml:space="preserve">Completa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nombre y descripción</w:t>
      </w:r>
    </w:p>
    <w:p w14:paraId="0B128702" w14:textId="4B009960" w:rsidR="00307263" w:rsidRDefault="00000000" w:rsidP="00714B90">
      <w:pPr>
        <w:pStyle w:val="Listaconnmeros"/>
        <w:numPr>
          <w:ilvl w:val="0"/>
          <w:numId w:val="14"/>
        </w:numPr>
      </w:pPr>
      <w:proofErr w:type="spellStart"/>
      <w:r>
        <w:t>Selecciona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FileVantage</w:t>
      </w:r>
    </w:p>
    <w:p w14:paraId="60D20043" w14:textId="7108D7A1" w:rsidR="00307263" w:rsidRDefault="00000000" w:rsidP="00714B90">
      <w:pPr>
        <w:pStyle w:val="Listaconnmeros"/>
        <w:numPr>
          <w:ilvl w:val="0"/>
          <w:numId w:val="14"/>
        </w:numPr>
      </w:pPr>
      <w:r>
        <w:t xml:space="preserve">Copia </w:t>
      </w:r>
      <w:proofErr w:type="spellStart"/>
      <w:r>
        <w:t>el</w:t>
      </w:r>
      <w:proofErr w:type="spellEnd"/>
      <w:r>
        <w:t xml:space="preserve"> Client ID y Client Secret</w:t>
      </w:r>
    </w:p>
    <w:p w14:paraId="7360EE71" w14:textId="77777777" w:rsidR="00307263" w:rsidRDefault="00000000">
      <w:pPr>
        <w:pStyle w:val="Ttulo2"/>
      </w:pPr>
      <w:r>
        <w:t>Servidor Syslog (opcional):</w:t>
      </w:r>
    </w:p>
    <w:p w14:paraId="68A858AA" w14:textId="77777777" w:rsidR="00307263" w:rsidRDefault="00000000">
      <w:r>
        <w:t>Si deseas enviar eventos a un servidor syslog remoto, necesitas:</w:t>
      </w:r>
    </w:p>
    <w:p w14:paraId="1D5E5617" w14:textId="77777777" w:rsidR="00307263" w:rsidRDefault="00000000">
      <w:pPr>
        <w:pStyle w:val="Listaconvietas"/>
      </w:pPr>
      <w:r>
        <w:t>Dirección IP del servidor syslog</w:t>
      </w:r>
    </w:p>
    <w:p w14:paraId="47196C26" w14:textId="77777777" w:rsidR="00307263" w:rsidRDefault="00000000">
      <w:pPr>
        <w:pStyle w:val="Listaconvietas"/>
      </w:pPr>
      <w:r>
        <w:t>Puerto del servidor syslog (típicamente 514)</w:t>
      </w:r>
    </w:p>
    <w:p w14:paraId="3556C5B2" w14:textId="77777777" w:rsidR="00307263" w:rsidRDefault="00000000">
      <w:pPr>
        <w:pStyle w:val="Listaconvietas"/>
      </w:pPr>
      <w:r>
        <w:t>Protocolo (TCP o UDP)</w:t>
      </w:r>
    </w:p>
    <w:p w14:paraId="5CEB19F9" w14:textId="77777777" w:rsidR="00307263" w:rsidRDefault="00000000">
      <w:pPr>
        <w:pStyle w:val="Listaconvietas"/>
      </w:pPr>
      <w:r>
        <w:t>Acceso de red desde el servidor donde corre el script</w:t>
      </w:r>
    </w:p>
    <w:p w14:paraId="42505D44" w14:textId="77777777" w:rsidR="00307263" w:rsidRDefault="00000000">
      <w:r>
        <w:br w:type="page"/>
      </w:r>
    </w:p>
    <w:p w14:paraId="2016E48E" w14:textId="77777777" w:rsidR="00307263" w:rsidRDefault="00000000">
      <w:pPr>
        <w:pStyle w:val="Ttulo1"/>
      </w:pPr>
      <w:r>
        <w:rPr>
          <w:color w:val="003366"/>
        </w:rPr>
        <w:lastRenderedPageBreak/>
        <w:t>4. Instalación</w:t>
      </w:r>
    </w:p>
    <w:p w14:paraId="294ACFD0" w14:textId="77777777" w:rsidR="00307263" w:rsidRDefault="00000000">
      <w:pPr>
        <w:pStyle w:val="Ttulo2"/>
      </w:pPr>
      <w:r>
        <w:t>Paso 1: Clonar o descargar el script</w:t>
      </w:r>
    </w:p>
    <w:p w14:paraId="36132931" w14:textId="77777777" w:rsidR="00307263" w:rsidRDefault="00000000">
      <w:r>
        <w:t>Descarga el archivo filevantage.py en tu servidor.</w:t>
      </w:r>
    </w:p>
    <w:p w14:paraId="18201359" w14:textId="77777777" w:rsidR="00307263" w:rsidRDefault="00000000">
      <w:pPr>
        <w:pStyle w:val="Ttulo2"/>
      </w:pPr>
      <w:r>
        <w:t>Paso 2: Instalar dependencias</w:t>
      </w:r>
    </w:p>
    <w:p w14:paraId="2192E8F1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pip3 install requests python-dotenv</w:t>
      </w:r>
    </w:p>
    <w:p w14:paraId="1BFF3474" w14:textId="77777777" w:rsidR="00307263" w:rsidRDefault="00000000">
      <w:pPr>
        <w:pStyle w:val="Ttulo2"/>
      </w:pPr>
      <w:r>
        <w:t>Paso 3: Crear directorio de trabajo</w:t>
      </w:r>
    </w:p>
    <w:p w14:paraId="288C03E2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mkdir -p /opt/filevantage</w:t>
      </w:r>
      <w:r>
        <w:rPr>
          <w:rFonts w:ascii="Courier New" w:hAnsi="Courier New"/>
          <w:color w:val="C00000"/>
          <w:sz w:val="18"/>
        </w:rPr>
        <w:br/>
        <w:t>cd /opt/filevantage</w:t>
      </w:r>
    </w:p>
    <w:p w14:paraId="1E7DC25B" w14:textId="77777777" w:rsidR="00307263" w:rsidRDefault="00000000">
      <w:pPr>
        <w:pStyle w:val="Ttulo2"/>
      </w:pPr>
      <w:r>
        <w:t>Paso 4: Copiar script</w:t>
      </w:r>
    </w:p>
    <w:p w14:paraId="5995DAF3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cp filevantage.py /opt/filevantage/</w:t>
      </w:r>
    </w:p>
    <w:p w14:paraId="64FD7777" w14:textId="77777777" w:rsidR="00307263" w:rsidRDefault="00000000">
      <w:pPr>
        <w:pStyle w:val="Ttulo2"/>
      </w:pPr>
      <w:r>
        <w:t>Paso 5: Hacer script ejecutable</w:t>
      </w:r>
    </w:p>
    <w:p w14:paraId="6ADCEC3D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chmod +x /opt/filevantage/filevantage.py</w:t>
      </w:r>
    </w:p>
    <w:p w14:paraId="385FE276" w14:textId="77777777" w:rsidR="00307263" w:rsidRDefault="00000000">
      <w:r>
        <w:br w:type="page"/>
      </w:r>
    </w:p>
    <w:p w14:paraId="517F9DE9" w14:textId="77777777" w:rsidR="00307263" w:rsidRDefault="00000000">
      <w:pPr>
        <w:pStyle w:val="Ttulo1"/>
      </w:pPr>
      <w:r>
        <w:rPr>
          <w:color w:val="003366"/>
        </w:rPr>
        <w:lastRenderedPageBreak/>
        <w:t>5. Configuración</w:t>
      </w:r>
    </w:p>
    <w:p w14:paraId="27D9D3B4" w14:textId="77777777" w:rsidR="00307263" w:rsidRDefault="00000000">
      <w:pPr>
        <w:pStyle w:val="Ttulo2"/>
      </w:pPr>
      <w:r>
        <w:t>Crear archivo .env</w:t>
      </w:r>
    </w:p>
    <w:p w14:paraId="6A9B74FB" w14:textId="77777777" w:rsidR="00307263" w:rsidRDefault="00000000">
      <w:r>
        <w:t>En el directorio /opt/filevantage, crea un archivo llamado .env:</w:t>
      </w:r>
    </w:p>
    <w:p w14:paraId="68E3C428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CROWDSTRIKE_CLIENT_ID=tu_client_id_aqui</w:t>
      </w:r>
      <w:r>
        <w:rPr>
          <w:rFonts w:ascii="Courier New" w:hAnsi="Courier New"/>
          <w:color w:val="C00000"/>
          <w:sz w:val="18"/>
        </w:rPr>
        <w:br/>
        <w:t>CROWDSTRIKE_CLIENT_SECRET=tu_client_secret_aqui</w:t>
      </w:r>
      <w:r>
        <w:rPr>
          <w:rFonts w:ascii="Courier New" w:hAnsi="Courier New"/>
          <w:color w:val="C00000"/>
          <w:sz w:val="18"/>
        </w:rPr>
        <w:br/>
        <w:t>CROWDSTRIKE_CLOUD_REGION=us-2</w:t>
      </w:r>
    </w:p>
    <w:p w14:paraId="04E91FDB" w14:textId="77777777" w:rsidR="00307263" w:rsidRDefault="00000000">
      <w:r>
        <w:t>Reemplaza los valores con tus credenciales reales.</w:t>
      </w:r>
    </w:p>
    <w:p w14:paraId="7E77C88E" w14:textId="77777777" w:rsidR="00307263" w:rsidRDefault="00000000">
      <w:pPr>
        <w:pStyle w:val="Ttulo2"/>
      </w:pPr>
      <w:r>
        <w:t>Opciones de región:</w:t>
      </w:r>
    </w:p>
    <w:p w14:paraId="5455F209" w14:textId="77777777" w:rsidR="00307263" w:rsidRDefault="00000000">
      <w:pPr>
        <w:pStyle w:val="Listaconvietas"/>
      </w:pPr>
      <w:r>
        <w:t>us-1: Región US-1 (URL: https://api.crowdstrike.com)</w:t>
      </w:r>
    </w:p>
    <w:p w14:paraId="00332641" w14:textId="77777777" w:rsidR="00307263" w:rsidRDefault="00000000">
      <w:pPr>
        <w:pStyle w:val="Listaconvietas"/>
      </w:pPr>
      <w:r>
        <w:t>us-2: Región US-2 (URL: https://api.us-2.crowdstrike.com)</w:t>
      </w:r>
    </w:p>
    <w:p w14:paraId="454F3D11" w14:textId="77777777" w:rsidR="00307263" w:rsidRDefault="00000000">
      <w:pPr>
        <w:pStyle w:val="Ttulo2"/>
      </w:pPr>
      <w:r>
        <w:t>Permisos del archivo .env</w:t>
      </w:r>
    </w:p>
    <w:p w14:paraId="0BE68A86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chmod 600 /opt/filevantage/.env</w:t>
      </w:r>
    </w:p>
    <w:p w14:paraId="265CF446" w14:textId="77777777" w:rsidR="00307263" w:rsidRDefault="00000000">
      <w:r>
        <w:br w:type="page"/>
      </w:r>
    </w:p>
    <w:p w14:paraId="5713E0BE" w14:textId="77777777" w:rsidR="00307263" w:rsidRDefault="00000000">
      <w:pPr>
        <w:pStyle w:val="Ttulo1"/>
      </w:pPr>
      <w:r>
        <w:rPr>
          <w:color w:val="003366"/>
        </w:rPr>
        <w:lastRenderedPageBreak/>
        <w:t>6. Uso del Script</w:t>
      </w:r>
    </w:p>
    <w:p w14:paraId="30A1C585" w14:textId="77777777" w:rsidR="00307263" w:rsidRDefault="00000000">
      <w:pPr>
        <w:pStyle w:val="Ttulo2"/>
      </w:pPr>
      <w:r>
        <w:t>Ejecución básica</w:t>
      </w:r>
    </w:p>
    <w:p w14:paraId="492359C1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</w:t>
      </w:r>
    </w:p>
    <w:p w14:paraId="6C37242B" w14:textId="77777777" w:rsidR="00307263" w:rsidRDefault="00000000">
      <w:r>
        <w:t>Esto ejecutará el script con los parámetros por defecto.</w:t>
      </w:r>
    </w:p>
    <w:p w14:paraId="1A736468" w14:textId="77777777" w:rsidR="00307263" w:rsidRDefault="00000000">
      <w:pPr>
        <w:pStyle w:val="Ttulo2"/>
      </w:pPr>
      <w:r>
        <w:t>Flujo de ejecución</w:t>
      </w:r>
    </w:p>
    <w:p w14:paraId="57DFBB14" w14:textId="77777777" w:rsidR="00307263" w:rsidRDefault="00000000">
      <w:r>
        <w:t>El script ejecuta los siguientes pasos:</w:t>
      </w:r>
    </w:p>
    <w:p w14:paraId="3D18CB2D" w14:textId="2DFEE594" w:rsidR="00307263" w:rsidRDefault="00000000" w:rsidP="00714B90">
      <w:pPr>
        <w:pStyle w:val="Listaconnmeros"/>
        <w:numPr>
          <w:ilvl w:val="0"/>
          <w:numId w:val="16"/>
        </w:numPr>
      </w:pPr>
      <w:r>
        <w:t xml:space="preserve">Rota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stream log si existe</w:t>
      </w:r>
    </w:p>
    <w:p w14:paraId="7B37602D" w14:textId="082DDA76" w:rsidR="00307263" w:rsidRDefault="00000000" w:rsidP="00714B90">
      <w:pPr>
        <w:pStyle w:val="Listaconnmeros"/>
        <w:numPr>
          <w:ilvl w:val="0"/>
          <w:numId w:val="16"/>
        </w:numPr>
      </w:pPr>
      <w:proofErr w:type="spellStart"/>
      <w:r>
        <w:t>Configura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a syslog (si se proporciona)</w:t>
      </w:r>
    </w:p>
    <w:p w14:paraId="16718E98" w14:textId="6222A234" w:rsidR="00307263" w:rsidRDefault="00000000" w:rsidP="00714B90">
      <w:pPr>
        <w:pStyle w:val="Listaconnmeros"/>
        <w:numPr>
          <w:ilvl w:val="0"/>
          <w:numId w:val="16"/>
        </w:numPr>
      </w:pPr>
      <w:proofErr w:type="spellStart"/>
      <w:r>
        <w:t>Autentica</w:t>
      </w:r>
      <w:proofErr w:type="spellEnd"/>
      <w:r>
        <w:t xml:space="preserve"> con CrowdStrike API</w:t>
      </w:r>
    </w:p>
    <w:p w14:paraId="1D781471" w14:textId="65B58DB7" w:rsidR="00307263" w:rsidRDefault="00000000" w:rsidP="00714B90">
      <w:pPr>
        <w:pStyle w:val="Listaconnmeros"/>
        <w:numPr>
          <w:ilvl w:val="0"/>
          <w:numId w:val="16"/>
        </w:numPr>
      </w:pPr>
      <w:r>
        <w:t xml:space="preserve">Consulta la </w:t>
      </w:r>
      <w:proofErr w:type="spellStart"/>
      <w:r>
        <w:t>primera</w:t>
      </w:r>
      <w:proofErr w:type="spellEnd"/>
      <w:r>
        <w:t xml:space="preserve"> API para obtener IDs de cambios</w:t>
      </w:r>
    </w:p>
    <w:p w14:paraId="22B507DF" w14:textId="010A83BF" w:rsidR="00307263" w:rsidRDefault="00000000" w:rsidP="00714B90">
      <w:pPr>
        <w:pStyle w:val="Listaconnmeros"/>
        <w:numPr>
          <w:ilvl w:val="0"/>
          <w:numId w:val="16"/>
        </w:numPr>
      </w:pPr>
      <w:r>
        <w:t xml:space="preserve">Consulta la </w:t>
      </w:r>
      <w:proofErr w:type="spellStart"/>
      <w:r>
        <w:t>segunda</w:t>
      </w:r>
      <w:proofErr w:type="spellEnd"/>
      <w:r>
        <w:t xml:space="preserve"> API para obtener detalles de esos IDs</w:t>
      </w:r>
    </w:p>
    <w:p w14:paraId="15FBC12B" w14:textId="0B6CD6D6" w:rsidR="00307263" w:rsidRDefault="00000000" w:rsidP="00714B90">
      <w:pPr>
        <w:pStyle w:val="Listaconnmeros"/>
        <w:numPr>
          <w:ilvl w:val="0"/>
          <w:numId w:val="16"/>
        </w:numPr>
      </w:pPr>
      <w:proofErr w:type="spellStart"/>
      <w:r>
        <w:t>Registra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archivo JSON</w:t>
      </w:r>
    </w:p>
    <w:p w14:paraId="762E4936" w14:textId="697A75CE" w:rsidR="00307263" w:rsidRDefault="00000000" w:rsidP="00714B90">
      <w:pPr>
        <w:pStyle w:val="Listaconnmeros"/>
        <w:numPr>
          <w:ilvl w:val="0"/>
          <w:numId w:val="16"/>
        </w:numPr>
      </w:pPr>
      <w:proofErr w:type="spellStart"/>
      <w:r>
        <w:t>Envía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a syslog remoto (si está configurado)</w:t>
      </w:r>
    </w:p>
    <w:p w14:paraId="68BB9E77" w14:textId="1A064FAB" w:rsidR="00307263" w:rsidRDefault="00000000" w:rsidP="00714B90">
      <w:pPr>
        <w:pStyle w:val="Listaconnmeros"/>
        <w:numPr>
          <w:ilvl w:val="0"/>
          <w:numId w:val="16"/>
        </w:numPr>
      </w:pPr>
      <w:r>
        <w:t xml:space="preserve">Si hay </w:t>
      </w:r>
      <w:proofErr w:type="spellStart"/>
      <w:r>
        <w:t>más</w:t>
      </w:r>
      <w:proofErr w:type="spellEnd"/>
      <w:r>
        <w:t xml:space="preserve"> IDs disponibles, repite desde el paso 4</w:t>
      </w:r>
    </w:p>
    <w:p w14:paraId="00BB3332" w14:textId="7F2B1D99" w:rsidR="00307263" w:rsidRDefault="00000000" w:rsidP="00714B90">
      <w:pPr>
        <w:pStyle w:val="Listaconnmeros"/>
        <w:numPr>
          <w:ilvl w:val="0"/>
          <w:numId w:val="16"/>
        </w:numPr>
      </w:pPr>
      <w:r>
        <w:t xml:space="preserve">Guarda </w:t>
      </w:r>
      <w:proofErr w:type="spellStart"/>
      <w:r>
        <w:t>el</w:t>
      </w:r>
      <w:proofErr w:type="spellEnd"/>
      <w:r>
        <w:t xml:space="preserve"> token "after" para la próxima ejecución</w:t>
      </w:r>
    </w:p>
    <w:p w14:paraId="28A7B139" w14:textId="77777777" w:rsidR="00307263" w:rsidRDefault="00000000">
      <w:r>
        <w:br w:type="page"/>
      </w:r>
    </w:p>
    <w:p w14:paraId="4446AA0E" w14:textId="77777777" w:rsidR="00307263" w:rsidRDefault="00000000">
      <w:pPr>
        <w:pStyle w:val="Ttulo1"/>
      </w:pPr>
      <w:r>
        <w:rPr>
          <w:color w:val="003366"/>
        </w:rPr>
        <w:lastRenderedPageBreak/>
        <w:t>7. Parámetros de Línea de Comandos</w:t>
      </w:r>
    </w:p>
    <w:p w14:paraId="65F6B1F7" w14:textId="77777777" w:rsidR="00307263" w:rsidRDefault="00000000">
      <w:pPr>
        <w:pStyle w:val="Ttulo2"/>
      </w:pPr>
      <w:r>
        <w:t>--limit / -l</w:t>
      </w:r>
    </w:p>
    <w:p w14:paraId="44162EEA" w14:textId="77777777" w:rsidR="00307263" w:rsidRDefault="00000000">
      <w:r>
        <w:t>Máximo número de IDs por consulta.</w:t>
      </w:r>
    </w:p>
    <w:p w14:paraId="2212AD36" w14:textId="77777777" w:rsidR="00307263" w:rsidRDefault="00000000">
      <w:r>
        <w:t>Valor por defecto: 500</w:t>
      </w:r>
    </w:p>
    <w:p w14:paraId="418BC12A" w14:textId="77777777" w:rsidR="00307263" w:rsidRDefault="00000000">
      <w:r>
        <w:t>Valor máximo: 500</w:t>
      </w:r>
    </w:p>
    <w:p w14:paraId="297E4C37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filevantage.py --limit 500</w:t>
      </w:r>
    </w:p>
    <w:p w14:paraId="6D3E994B" w14:textId="77777777" w:rsidR="00307263" w:rsidRDefault="00000000">
      <w:pPr>
        <w:pStyle w:val="Ttulo2"/>
      </w:pPr>
      <w:r>
        <w:t>--max-backups / -b</w:t>
      </w:r>
    </w:p>
    <w:p w14:paraId="158BBEBF" w14:textId="77777777" w:rsidR="00307263" w:rsidRDefault="00000000">
      <w:r>
        <w:t>Número máximo de backups de logs a mantener.</w:t>
      </w:r>
    </w:p>
    <w:p w14:paraId="2D215977" w14:textId="77777777" w:rsidR="00307263" w:rsidRDefault="00000000">
      <w:r>
        <w:t>Valor por defecto: 20</w:t>
      </w:r>
    </w:p>
    <w:p w14:paraId="7371E6EB" w14:textId="77777777" w:rsidR="00307263" w:rsidRDefault="00000000">
      <w:r>
        <w:t>Valor máximo: 100</w:t>
      </w:r>
    </w:p>
    <w:p w14:paraId="73B4CA84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filevantage.py --max-backups 30</w:t>
      </w:r>
    </w:p>
    <w:p w14:paraId="79CA219C" w14:textId="77777777" w:rsidR="00307263" w:rsidRDefault="00000000">
      <w:pPr>
        <w:pStyle w:val="Ttulo2"/>
      </w:pPr>
      <w:r>
        <w:t>--syslog-host / -sh</w:t>
      </w:r>
    </w:p>
    <w:p w14:paraId="5A786105" w14:textId="77777777" w:rsidR="00307263" w:rsidRDefault="00000000">
      <w:r>
        <w:t>Dirección IP del servidor syslog.</w:t>
      </w:r>
    </w:p>
    <w:p w14:paraId="572EE6B0" w14:textId="77777777" w:rsidR="00307263" w:rsidRDefault="00000000">
      <w:r>
        <w:t>Valor por defecto: None (deshabilitado)</w:t>
      </w:r>
    </w:p>
    <w:p w14:paraId="3D54E107" w14:textId="77777777" w:rsidR="00307263" w:rsidRDefault="00000000">
      <w:r>
        <w:t>Ejemplo: 192.168.1.100</w:t>
      </w:r>
    </w:p>
    <w:p w14:paraId="7C49A361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filevantage.py --syslog-host 192.168.1.100</w:t>
      </w:r>
    </w:p>
    <w:p w14:paraId="300DB846" w14:textId="77777777" w:rsidR="00307263" w:rsidRDefault="00000000">
      <w:pPr>
        <w:pStyle w:val="Ttulo2"/>
      </w:pPr>
      <w:r>
        <w:t>--syslog-port / -sp</w:t>
      </w:r>
    </w:p>
    <w:p w14:paraId="19632ED2" w14:textId="77777777" w:rsidR="00307263" w:rsidRDefault="00000000">
      <w:r>
        <w:t>Puerto del servidor syslog.</w:t>
      </w:r>
    </w:p>
    <w:p w14:paraId="0D07FC85" w14:textId="77777777" w:rsidR="00307263" w:rsidRDefault="00000000">
      <w:r>
        <w:t>Valor por defecto: 514</w:t>
      </w:r>
    </w:p>
    <w:p w14:paraId="066F1FB6" w14:textId="77777777" w:rsidR="00307263" w:rsidRDefault="00000000">
      <w:r>
        <w:t>Rango válido: 1-65535</w:t>
      </w:r>
    </w:p>
    <w:p w14:paraId="70202EBB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filevantage.py --syslog-host 192.168.1.100 --syslog-port 1514</w:t>
      </w:r>
    </w:p>
    <w:p w14:paraId="1DAD9CD1" w14:textId="77777777" w:rsidR="00307263" w:rsidRDefault="00000000">
      <w:pPr>
        <w:pStyle w:val="Ttulo2"/>
      </w:pPr>
      <w:r>
        <w:t>--syslog-protocol / -sprot</w:t>
      </w:r>
    </w:p>
    <w:p w14:paraId="2865D286" w14:textId="77777777" w:rsidR="00307263" w:rsidRDefault="00000000">
      <w:r>
        <w:t>Protocolo para comunicación con syslog.</w:t>
      </w:r>
    </w:p>
    <w:p w14:paraId="654A14ED" w14:textId="77777777" w:rsidR="00307263" w:rsidRDefault="00000000">
      <w:r>
        <w:t>Valores válidos: UDP, TCP</w:t>
      </w:r>
    </w:p>
    <w:p w14:paraId="6611B56B" w14:textId="77777777" w:rsidR="00307263" w:rsidRDefault="00000000">
      <w:r>
        <w:t>Valor por defecto: UDP</w:t>
      </w:r>
    </w:p>
    <w:p w14:paraId="5069A43C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filevantage.py --syslog-host 192.168.1.100 --syslog-protocol TCP</w:t>
      </w:r>
    </w:p>
    <w:p w14:paraId="7FCE6DE1" w14:textId="77777777" w:rsidR="00307263" w:rsidRDefault="00000000">
      <w:pPr>
        <w:pStyle w:val="Ttulo2"/>
      </w:pPr>
      <w:r>
        <w:t>--help</w:t>
      </w:r>
    </w:p>
    <w:p w14:paraId="2D5A5A02" w14:textId="77777777" w:rsidR="00307263" w:rsidRDefault="00000000">
      <w:r>
        <w:t>Muestra la ayuda del script.</w:t>
      </w:r>
    </w:p>
    <w:p w14:paraId="59E200D7" w14:textId="77777777" w:rsidR="00307263" w:rsidRDefault="00000000">
      <w:pPr>
        <w:pStyle w:val="Ttulo1"/>
      </w:pPr>
      <w:r>
        <w:rPr>
          <w:color w:val="003366"/>
        </w:rPr>
        <w:lastRenderedPageBreak/>
        <w:t>8. Configuración de Syslog</w:t>
      </w:r>
    </w:p>
    <w:p w14:paraId="4E47261A" w14:textId="77777777" w:rsidR="00307263" w:rsidRDefault="00000000">
      <w:pPr>
        <w:pStyle w:val="Ttulo2"/>
      </w:pPr>
      <w:r>
        <w:t>¿Qué es Syslog?</w:t>
      </w:r>
    </w:p>
    <w:p w14:paraId="1A8D7FCD" w14:textId="77777777" w:rsidR="00307263" w:rsidRDefault="00000000">
      <w:r>
        <w:t>Syslog es un protocolo estándar para enviar mensajes de log a un servidor centralizado. Permite centralizar logs de múltiples servidores en un único lugar para análisis y monitoreo.</w:t>
      </w:r>
    </w:p>
    <w:p w14:paraId="4EC9E871" w14:textId="77777777" w:rsidR="00307263" w:rsidRDefault="00000000">
      <w:pPr>
        <w:pStyle w:val="Ttulo2"/>
      </w:pPr>
      <w:proofErr w:type="spellStart"/>
      <w:r>
        <w:t>Protocolo</w:t>
      </w:r>
      <w:proofErr w:type="spellEnd"/>
      <w:r>
        <w:t xml:space="preserve"> UDP vs TCP</w:t>
      </w:r>
    </w:p>
    <w:tbl>
      <w:tblPr>
        <w:tblStyle w:val="Cuadrculaclara-nfasis1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2675"/>
        <w:gridCol w:w="2428"/>
      </w:tblGrid>
      <w:tr w:rsidR="00307263" w14:paraId="68723694" w14:textId="77777777" w:rsidTr="00714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2E71F21" w14:textId="77777777" w:rsidR="00307263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2675" w:type="dxa"/>
          </w:tcPr>
          <w:p w14:paraId="67A1F3ED" w14:textId="77777777" w:rsidR="003072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UDP</w:t>
            </w:r>
          </w:p>
        </w:tc>
        <w:tc>
          <w:tcPr>
            <w:tcW w:w="2428" w:type="dxa"/>
          </w:tcPr>
          <w:p w14:paraId="4B17BB1D" w14:textId="77777777" w:rsidR="003072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TCP</w:t>
            </w:r>
          </w:p>
        </w:tc>
      </w:tr>
      <w:tr w:rsidR="00307263" w14:paraId="00BD4EF8" w14:textId="77777777" w:rsidTr="00714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A4ACF4" w14:textId="77777777" w:rsidR="00307263" w:rsidRDefault="00000000">
            <w:r>
              <w:t>Confiabilidad</w:t>
            </w:r>
          </w:p>
        </w:tc>
        <w:tc>
          <w:tcPr>
            <w:tcW w:w="2675" w:type="dxa"/>
          </w:tcPr>
          <w:p w14:paraId="488BB04E" w14:textId="77777777" w:rsidR="003072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garantizada</w:t>
            </w:r>
          </w:p>
        </w:tc>
        <w:tc>
          <w:tcPr>
            <w:tcW w:w="2428" w:type="dxa"/>
          </w:tcPr>
          <w:p w14:paraId="31F78BDC" w14:textId="77777777" w:rsidR="003072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Garantizada</w:t>
            </w:r>
          </w:p>
        </w:tc>
      </w:tr>
      <w:tr w:rsidR="00307263" w14:paraId="0AE54E42" w14:textId="77777777" w:rsidTr="00714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98B1D9D" w14:textId="77777777" w:rsidR="00307263" w:rsidRDefault="00000000">
            <w:r>
              <w:t>Velocidad</w:t>
            </w:r>
          </w:p>
        </w:tc>
        <w:tc>
          <w:tcPr>
            <w:tcW w:w="2675" w:type="dxa"/>
          </w:tcPr>
          <w:p w14:paraId="68FBFF9A" w14:textId="77777777" w:rsidR="003072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Más rápido</w:t>
            </w:r>
          </w:p>
        </w:tc>
        <w:tc>
          <w:tcPr>
            <w:tcW w:w="2428" w:type="dxa"/>
          </w:tcPr>
          <w:p w14:paraId="2689AE02" w14:textId="77777777" w:rsidR="003072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Más lento</w:t>
            </w:r>
          </w:p>
        </w:tc>
      </w:tr>
      <w:tr w:rsidR="00307263" w14:paraId="4E728899" w14:textId="77777777" w:rsidTr="00714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9F7F10D" w14:textId="77777777" w:rsidR="00307263" w:rsidRDefault="00000000">
            <w:r>
              <w:t>Overhead</w:t>
            </w:r>
          </w:p>
        </w:tc>
        <w:tc>
          <w:tcPr>
            <w:tcW w:w="2675" w:type="dxa"/>
          </w:tcPr>
          <w:p w14:paraId="57E7469B" w14:textId="77777777" w:rsidR="003072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2428" w:type="dxa"/>
          </w:tcPr>
          <w:p w14:paraId="5E8C7BB4" w14:textId="77777777" w:rsidR="003072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</w:tr>
      <w:tr w:rsidR="00307263" w14:paraId="5E7DE03B" w14:textId="77777777" w:rsidTr="00714B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AEF381E" w14:textId="77777777" w:rsidR="00307263" w:rsidRDefault="00000000">
            <w:r>
              <w:t>Recomendado para</w:t>
            </w:r>
          </w:p>
        </w:tc>
        <w:tc>
          <w:tcPr>
            <w:tcW w:w="2675" w:type="dxa"/>
          </w:tcPr>
          <w:p w14:paraId="664884E7" w14:textId="77777777" w:rsidR="003072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Alto volumen</w:t>
            </w:r>
          </w:p>
        </w:tc>
        <w:tc>
          <w:tcPr>
            <w:tcW w:w="2428" w:type="dxa"/>
          </w:tcPr>
          <w:p w14:paraId="071F7FFE" w14:textId="77777777" w:rsidR="003072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Datos críticos</w:t>
            </w:r>
          </w:p>
        </w:tc>
      </w:tr>
      <w:tr w:rsidR="00307263" w14:paraId="644BC058" w14:textId="77777777" w:rsidTr="00714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1010AD" w14:textId="77777777" w:rsidR="00307263" w:rsidRDefault="00000000">
            <w:r>
              <w:t>Puerto típico</w:t>
            </w:r>
          </w:p>
        </w:tc>
        <w:tc>
          <w:tcPr>
            <w:tcW w:w="2675" w:type="dxa"/>
          </w:tcPr>
          <w:p w14:paraId="695C7D22" w14:textId="77777777" w:rsidR="003072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514</w:t>
            </w:r>
          </w:p>
        </w:tc>
        <w:tc>
          <w:tcPr>
            <w:tcW w:w="2428" w:type="dxa"/>
          </w:tcPr>
          <w:p w14:paraId="1C397BB6" w14:textId="77777777" w:rsidR="003072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514 o 1514</w:t>
            </w:r>
          </w:p>
        </w:tc>
      </w:tr>
    </w:tbl>
    <w:p w14:paraId="491ED7E5" w14:textId="77777777" w:rsidR="00307263" w:rsidRDefault="00307263"/>
    <w:p w14:paraId="3F4D438F" w14:textId="77777777" w:rsidR="00307263" w:rsidRDefault="00000000">
      <w:r>
        <w:t>Recomendación: Usa UDP para alto volumen de eventos, TCP para datos críticos.</w:t>
      </w:r>
    </w:p>
    <w:p w14:paraId="122596D9" w14:textId="77777777" w:rsidR="00307263" w:rsidRDefault="00000000">
      <w:r>
        <w:br w:type="page"/>
      </w:r>
    </w:p>
    <w:p w14:paraId="4718CAC3" w14:textId="77777777" w:rsidR="00307263" w:rsidRDefault="00000000">
      <w:pPr>
        <w:pStyle w:val="Ttulo1"/>
      </w:pPr>
      <w:r>
        <w:rPr>
          <w:color w:val="003366"/>
        </w:rPr>
        <w:lastRenderedPageBreak/>
        <w:t>9. Configuración en Crontab</w:t>
      </w:r>
    </w:p>
    <w:p w14:paraId="1D278311" w14:textId="77777777" w:rsidR="00307263" w:rsidRDefault="00000000">
      <w:pPr>
        <w:pStyle w:val="Ttulo2"/>
      </w:pPr>
      <w:r>
        <w:t>¿Qué es Crontab?</w:t>
      </w:r>
    </w:p>
    <w:p w14:paraId="0FDBF00E" w14:textId="77777777" w:rsidR="00307263" w:rsidRDefault="00000000">
      <w:r>
        <w:t>Crontab es un programa que permite ejecutar scripts de forma automática en intervalos regulares en sistemas Linux/Unix.</w:t>
      </w:r>
    </w:p>
    <w:p w14:paraId="03950A81" w14:textId="77777777" w:rsidR="00307263" w:rsidRDefault="00000000">
      <w:pPr>
        <w:pStyle w:val="Ttulo2"/>
      </w:pPr>
      <w:r>
        <w:t>Editar Crontab</w:t>
      </w:r>
    </w:p>
    <w:p w14:paraId="07C099EF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crontab -e</w:t>
      </w:r>
    </w:p>
    <w:p w14:paraId="02DE199B" w14:textId="77777777" w:rsidR="00307263" w:rsidRDefault="00000000">
      <w:pPr>
        <w:pStyle w:val="Ttulo2"/>
      </w:pPr>
      <w:r>
        <w:t>Ejemplos de configuración</w:t>
      </w:r>
    </w:p>
    <w:p w14:paraId="1D88F021" w14:textId="77777777" w:rsidR="00307263" w:rsidRDefault="00000000">
      <w:r>
        <w:t>Ejecutar cada 5 minutos (sin syslog):</w:t>
      </w:r>
    </w:p>
    <w:p w14:paraId="2970EAE6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*/5 * * * * cd /opt/filevantage &amp;&amp; python3 filevantage.py &gt;&gt; /var/log/filevantage_cron.log 2&gt;&amp;1</w:t>
      </w:r>
    </w:p>
    <w:p w14:paraId="6BF039EA" w14:textId="77777777" w:rsidR="00307263" w:rsidRDefault="00000000">
      <w:r>
        <w:t>Ejecutar cada 5 minutos (con syslog UDP):</w:t>
      </w:r>
    </w:p>
    <w:p w14:paraId="79EAC755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*/5 * * * * cd /opt/filevantage &amp;&amp; python3 filevantage.py --syslog-host 192.168.1.100 &gt;&gt; /var/log/filevantage_cron.log 2&gt;&amp;1</w:t>
      </w:r>
    </w:p>
    <w:p w14:paraId="3EEDF559" w14:textId="77777777" w:rsidR="00307263" w:rsidRDefault="00000000">
      <w:r>
        <w:t>Ejecutar cada hora (con syslog TCP):</w:t>
      </w:r>
    </w:p>
    <w:p w14:paraId="49EA3FB5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0 * * * * cd /opt/filevantage &amp;&amp; python3 filevantage.py --syslog-host 192.168.1.100 --syslog-protocol TCP &gt;&gt; /var/log/filevantage_cron.log 2&gt;&amp;1</w:t>
      </w:r>
    </w:p>
    <w:p w14:paraId="3A9ADD91" w14:textId="77777777" w:rsidR="00307263" w:rsidRDefault="00000000">
      <w:r>
        <w:t>Ejecutar cada día a las 2 AM (con parámetros personalizados):</w:t>
      </w:r>
    </w:p>
    <w:p w14:paraId="6232E335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0 2 * * * cd /opt/filevantage &amp;&amp; python3 filevantage.py -l 500 -b 30 -sh 192.168.1.100 -sp 514 -sprot UDP &gt;&gt; /var/log/filevantage_cron.log 2&gt;&amp;1</w:t>
      </w:r>
    </w:p>
    <w:p w14:paraId="554358CC" w14:textId="77777777" w:rsidR="00307263" w:rsidRDefault="00000000">
      <w:r>
        <w:br w:type="page"/>
      </w:r>
    </w:p>
    <w:p w14:paraId="13B25D35" w14:textId="77777777" w:rsidR="00307263" w:rsidRDefault="00000000">
      <w:pPr>
        <w:pStyle w:val="Ttulo1"/>
      </w:pPr>
      <w:r>
        <w:rPr>
          <w:color w:val="003366"/>
        </w:rPr>
        <w:lastRenderedPageBreak/>
        <w:t>10. Archivos Generados</w:t>
      </w:r>
    </w:p>
    <w:p w14:paraId="3CAE7E97" w14:textId="77777777" w:rsidR="00307263" w:rsidRDefault="00000000">
      <w:pPr>
        <w:pStyle w:val="Ttulo2"/>
      </w:pPr>
      <w:r>
        <w:t>after-token.txt</w:t>
      </w:r>
    </w:p>
    <w:p w14:paraId="0D3B3383" w14:textId="77777777" w:rsidR="00307263" w:rsidRDefault="00000000">
      <w:r>
        <w:t>Archivo que contiene el token "after" para la paginación. Se actualiza automáticamente después de cada ejecución. Permite que la próxima ejecución continúe desde donde se quedó.</w:t>
      </w:r>
    </w:p>
    <w:p w14:paraId="3333D519" w14:textId="77777777" w:rsidR="00307263" w:rsidRDefault="00000000">
      <w:r>
        <w:t>Ubicación: /opt/filevantage/after-token.txt</w:t>
      </w:r>
    </w:p>
    <w:p w14:paraId="6682F5DF" w14:textId="77777777" w:rsidR="00307263" w:rsidRDefault="00000000">
      <w:pPr>
        <w:pStyle w:val="Ttulo2"/>
      </w:pPr>
      <w:r>
        <w:t>filevantage.log</w:t>
      </w:r>
    </w:p>
    <w:p w14:paraId="491F6B64" w14:textId="77777777" w:rsidR="00307263" w:rsidRDefault="00000000">
      <w:r>
        <w:t>Archivo de log de ejecución del script. Contiene información sobre cada ejecución, incluyendo timestamps, errores y estadísticas.</w:t>
      </w:r>
    </w:p>
    <w:p w14:paraId="5567AD13" w14:textId="77777777" w:rsidR="00307263" w:rsidRDefault="00000000">
      <w:r>
        <w:t>Ubicación: /opt/filevantage/filevantage.log</w:t>
      </w:r>
    </w:p>
    <w:p w14:paraId="05679244" w14:textId="77777777" w:rsidR="00307263" w:rsidRDefault="00000000">
      <w:pPr>
        <w:pStyle w:val="Ttulo2"/>
      </w:pPr>
      <w:r>
        <w:t>filevantage-stream.json</w:t>
      </w:r>
    </w:p>
    <w:p w14:paraId="7162DE71" w14:textId="77777777" w:rsidR="00307263" w:rsidRDefault="00000000">
      <w:r>
        <w:t>Archivo JSON que contiene todos los cambios detectados. Cada línea es un objeto JSON con los detalles de un cambio.</w:t>
      </w:r>
    </w:p>
    <w:p w14:paraId="78FC878A" w14:textId="77777777" w:rsidR="00307263" w:rsidRDefault="00000000">
      <w:r>
        <w:t>Ubicación: /opt/filevantage/filevantage-stream.json</w:t>
      </w:r>
    </w:p>
    <w:p w14:paraId="0AE8A7F5" w14:textId="77777777" w:rsidR="00307263" w:rsidRDefault="00000000">
      <w:pPr>
        <w:pStyle w:val="Ttulo2"/>
      </w:pPr>
      <w:r>
        <w:t>filevantage-stream.001.json, .002.json, etc.</w:t>
      </w:r>
    </w:p>
    <w:p w14:paraId="1A8007FF" w14:textId="77777777" w:rsidR="00307263" w:rsidRDefault="00000000">
      <w:r>
        <w:t>Backups rotados del archivo filevantage-stream.json. Se crean automáticamente en cada ejecución. El número máximo de backups se controla con el parámetro --max-backups.</w:t>
      </w:r>
    </w:p>
    <w:p w14:paraId="3CBF78A2" w14:textId="77777777" w:rsidR="00307263" w:rsidRDefault="00000000">
      <w:r>
        <w:t>Ubicación: /opt/filevantage/filevantage-stream.XXX.json</w:t>
      </w:r>
    </w:p>
    <w:p w14:paraId="1883C522" w14:textId="77777777" w:rsidR="00307263" w:rsidRDefault="00000000">
      <w:r>
        <w:br w:type="page"/>
      </w:r>
    </w:p>
    <w:p w14:paraId="122E5A82" w14:textId="77777777" w:rsidR="00307263" w:rsidRDefault="00000000">
      <w:pPr>
        <w:pStyle w:val="Ttulo1"/>
      </w:pPr>
      <w:r>
        <w:rPr>
          <w:color w:val="003366"/>
        </w:rPr>
        <w:lastRenderedPageBreak/>
        <w:t>11. Monitoreo y Verificación</w:t>
      </w:r>
    </w:p>
    <w:p w14:paraId="1752E6B3" w14:textId="77777777" w:rsidR="00307263" w:rsidRDefault="00000000">
      <w:pPr>
        <w:pStyle w:val="Ttulo2"/>
      </w:pPr>
      <w:r>
        <w:t>Verificar ejecución local</w:t>
      </w:r>
    </w:p>
    <w:p w14:paraId="626920B7" w14:textId="77777777" w:rsidR="00307263" w:rsidRDefault="00000000">
      <w:r>
        <w:t>Ver logs de ejecución en tiempo real:</w:t>
      </w:r>
    </w:p>
    <w:p w14:paraId="7618F574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tail -f /opt/filevantage/filevantage.log</w:t>
      </w:r>
    </w:p>
    <w:p w14:paraId="368D4F57" w14:textId="77777777" w:rsidR="00307263" w:rsidRDefault="00000000">
      <w:r>
        <w:t>Ver últimas 50 líneas del log:</w:t>
      </w:r>
    </w:p>
    <w:p w14:paraId="66297B2B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tail -50 /opt/filevantage/filevantage.log</w:t>
      </w:r>
    </w:p>
    <w:p w14:paraId="60671429" w14:textId="77777777" w:rsidR="00307263" w:rsidRDefault="00000000">
      <w:r>
        <w:t>Contar cambios registrados:</w:t>
      </w:r>
    </w:p>
    <w:p w14:paraId="6D7D462E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wc -l /opt/filevantage/filevantage-stream.json</w:t>
      </w:r>
    </w:p>
    <w:p w14:paraId="79FA3204" w14:textId="77777777" w:rsidR="00307263" w:rsidRDefault="00000000">
      <w:r>
        <w:t>Ver últimos 5 cambios:</w:t>
      </w:r>
    </w:p>
    <w:p w14:paraId="0E5DC575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tail -5 /opt/filevantage/filevantage-stream.json</w:t>
      </w:r>
    </w:p>
    <w:p w14:paraId="3E6CD2AD" w14:textId="77777777" w:rsidR="00307263" w:rsidRDefault="00000000">
      <w:pPr>
        <w:pStyle w:val="Ttulo2"/>
      </w:pPr>
      <w:r>
        <w:t>Verificar recepción en servidor syslog</w:t>
      </w:r>
    </w:p>
    <w:p w14:paraId="6FDB0106" w14:textId="77777777" w:rsidR="00307263" w:rsidRDefault="00000000">
      <w:r>
        <w:t>Ver logs en tiempo real:</w:t>
      </w:r>
    </w:p>
    <w:p w14:paraId="3FC33CA4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tail -f /var/log/filevantage-remote.log</w:t>
      </w:r>
    </w:p>
    <w:p w14:paraId="3FFA23FD" w14:textId="77777777" w:rsidR="00307263" w:rsidRDefault="00000000">
      <w:r>
        <w:t>Contar eventos recibidos:</w:t>
      </w:r>
    </w:p>
    <w:p w14:paraId="7A437487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grep filevantage /var/log/syslog | wc -l</w:t>
      </w:r>
    </w:p>
    <w:p w14:paraId="08DA5429" w14:textId="77777777" w:rsidR="00307263" w:rsidRDefault="00000000">
      <w:r>
        <w:t>Parsear JSON desde syslog:</w:t>
      </w:r>
    </w:p>
    <w:p w14:paraId="3ADB58C6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grep filevantage /var/log/syslog | sed 's/.*filevantage\[.*\]: //' | jq '.'</w:t>
      </w:r>
    </w:p>
    <w:p w14:paraId="0BE98065" w14:textId="77777777" w:rsidR="00307263" w:rsidRDefault="00000000">
      <w:r>
        <w:t>Filtrar por tipo de cambio:</w:t>
      </w:r>
    </w:p>
    <w:p w14:paraId="17EF5BB7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grep filevantage /var/log/syslog | sed 's/.*filevantage\[.*\]: //' | jq 'select(.change_type=="Modified")'</w:t>
      </w:r>
    </w:p>
    <w:p w14:paraId="549E37B9" w14:textId="77777777" w:rsidR="00307263" w:rsidRDefault="00000000">
      <w:pPr>
        <w:pStyle w:val="Ttulo2"/>
      </w:pPr>
      <w:r>
        <w:t>Verificar conectividad a syslog</w:t>
      </w:r>
    </w:p>
    <w:p w14:paraId="54CC8F8B" w14:textId="77777777" w:rsidR="00307263" w:rsidRDefault="00000000">
      <w:r>
        <w:t>Probar conectividad UDP:</w:t>
      </w:r>
    </w:p>
    <w:p w14:paraId="46ABB172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nc -u -v 192.168.1.100 514</w:t>
      </w:r>
    </w:p>
    <w:p w14:paraId="43C3361C" w14:textId="77777777" w:rsidR="00307263" w:rsidRDefault="00000000">
      <w:r>
        <w:t>Probar conectividad TCP:</w:t>
      </w:r>
    </w:p>
    <w:p w14:paraId="32FFA5E4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nc -v 192.168.1.100 514</w:t>
      </w:r>
    </w:p>
    <w:p w14:paraId="148BEDE1" w14:textId="77777777" w:rsidR="00307263" w:rsidRDefault="00000000">
      <w:r>
        <w:br w:type="page"/>
      </w:r>
    </w:p>
    <w:p w14:paraId="5731803E" w14:textId="77777777" w:rsidR="00307263" w:rsidRDefault="00000000">
      <w:pPr>
        <w:pStyle w:val="Ttulo1"/>
      </w:pPr>
      <w:r>
        <w:rPr>
          <w:color w:val="003366"/>
        </w:rPr>
        <w:lastRenderedPageBreak/>
        <w:t>12. Troubleshooting</w:t>
      </w:r>
    </w:p>
    <w:p w14:paraId="2111AA82" w14:textId="77777777" w:rsidR="00307263" w:rsidRDefault="00000000">
      <w:pPr>
        <w:pStyle w:val="Ttulo2"/>
      </w:pPr>
      <w:r>
        <w:t>Error: ModuleNotFoundError: No module named 'requests'</w:t>
      </w:r>
    </w:p>
    <w:p w14:paraId="3DC70ADA" w14:textId="77777777" w:rsidR="00307263" w:rsidRDefault="00000000">
      <w:r>
        <w:t>Solución: Instala las dependencias</w:t>
      </w:r>
    </w:p>
    <w:p w14:paraId="17F82DEE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pip3 install requests python-dotenv</w:t>
      </w:r>
    </w:p>
    <w:p w14:paraId="2706CA0C" w14:textId="77777777" w:rsidR="00307263" w:rsidRDefault="00000000">
      <w:pPr>
        <w:pStyle w:val="Ttulo2"/>
      </w:pPr>
      <w:r>
        <w:t>Error: 403 Client Error: Forbidden</w:t>
      </w:r>
    </w:p>
    <w:p w14:paraId="4A81E5E2" w14:textId="77777777" w:rsidR="00307263" w:rsidRDefault="00000000">
      <w:r>
        <w:t>Posibles causas:</w:t>
      </w:r>
    </w:p>
    <w:p w14:paraId="745CD96D" w14:textId="77777777" w:rsidR="00307263" w:rsidRDefault="00000000">
      <w:pPr>
        <w:pStyle w:val="Listaconvietas"/>
      </w:pPr>
      <w:r>
        <w:t>Credenciales incorrectas</w:t>
      </w:r>
    </w:p>
    <w:p w14:paraId="290E31FF" w14:textId="77777777" w:rsidR="00307263" w:rsidRDefault="00000000">
      <w:pPr>
        <w:pStyle w:val="Listaconvietas"/>
      </w:pPr>
      <w:r>
        <w:t>API Client sin permisos de FileVantage</w:t>
      </w:r>
    </w:p>
    <w:p w14:paraId="20A0BFCE" w14:textId="77777777" w:rsidR="00307263" w:rsidRDefault="00000000">
      <w:pPr>
        <w:pStyle w:val="Listaconvietas"/>
      </w:pPr>
      <w:r>
        <w:t>Región configurada incorrectamente</w:t>
      </w:r>
    </w:p>
    <w:p w14:paraId="51EB1634" w14:textId="77777777" w:rsidR="00307263" w:rsidRDefault="00000000">
      <w:r>
        <w:t>Solución: Verifica tus credenciales en el archivo .env</w:t>
      </w:r>
    </w:p>
    <w:p w14:paraId="42BFB6F6" w14:textId="77777777" w:rsidR="00307263" w:rsidRDefault="00000000">
      <w:pPr>
        <w:pStyle w:val="Ttulo2"/>
      </w:pPr>
      <w:r>
        <w:t>Error: Connection refused al conectar a syslog</w:t>
      </w:r>
    </w:p>
    <w:p w14:paraId="4FDACEB0" w14:textId="77777777" w:rsidR="00307263" w:rsidRDefault="00000000">
      <w:r>
        <w:t>Posibles causas:</w:t>
      </w:r>
    </w:p>
    <w:p w14:paraId="18380F2E" w14:textId="77777777" w:rsidR="00307263" w:rsidRDefault="00000000">
      <w:pPr>
        <w:pStyle w:val="Listaconvietas"/>
      </w:pPr>
      <w:r>
        <w:t>Servidor syslog no está corriendo</w:t>
      </w:r>
    </w:p>
    <w:p w14:paraId="39AB1800" w14:textId="77777777" w:rsidR="00307263" w:rsidRDefault="00000000">
      <w:pPr>
        <w:pStyle w:val="Listaconvietas"/>
      </w:pPr>
      <w:r>
        <w:t>Dirección IP o puerto incorrectos</w:t>
      </w:r>
    </w:p>
    <w:p w14:paraId="73C48BFE" w14:textId="77777777" w:rsidR="00307263" w:rsidRDefault="00000000">
      <w:pPr>
        <w:pStyle w:val="Listaconvietas"/>
      </w:pPr>
      <w:r>
        <w:t>Firewall bloqueando la conexión</w:t>
      </w:r>
    </w:p>
    <w:p w14:paraId="563B80DD" w14:textId="77777777" w:rsidR="00307263" w:rsidRDefault="00000000">
      <w:r>
        <w:t>Solución:</w:t>
      </w:r>
    </w:p>
    <w:p w14:paraId="43CB8636" w14:textId="54228D76" w:rsidR="00307263" w:rsidRDefault="00000000" w:rsidP="00714B90">
      <w:pPr>
        <w:pStyle w:val="Listaconnmeros"/>
        <w:numPr>
          <w:ilvl w:val="0"/>
          <w:numId w:val="18"/>
        </w:numPr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syslog esté corriendo: systemctl status rsyslog</w:t>
      </w:r>
    </w:p>
    <w:p w14:paraId="71E89CFB" w14:textId="7E3BC1DA" w:rsidR="00307263" w:rsidRDefault="00000000" w:rsidP="00714B90">
      <w:pPr>
        <w:pStyle w:val="Listaconnmeros"/>
        <w:numPr>
          <w:ilvl w:val="0"/>
          <w:numId w:val="18"/>
        </w:numPr>
      </w:pPr>
      <w:proofErr w:type="spellStart"/>
      <w:r>
        <w:t>Verifica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: </w:t>
      </w:r>
      <w:proofErr w:type="spellStart"/>
      <w:r>
        <w:t>nc</w:t>
      </w:r>
      <w:proofErr w:type="spellEnd"/>
      <w:r>
        <w:t xml:space="preserve"> -u -v 192.168.1.100 514</w:t>
      </w:r>
    </w:p>
    <w:p w14:paraId="03DB4173" w14:textId="5588C8EC" w:rsidR="00307263" w:rsidRDefault="00000000" w:rsidP="00714B90">
      <w:pPr>
        <w:pStyle w:val="Listaconnmeros"/>
        <w:numPr>
          <w:ilvl w:val="0"/>
          <w:numId w:val="18"/>
        </w:numPr>
      </w:pPr>
      <w:proofErr w:type="spellStart"/>
      <w:r>
        <w:t>Verifica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firewall: sudo ufw status</w:t>
      </w:r>
    </w:p>
    <w:p w14:paraId="0D6A7A6C" w14:textId="77777777" w:rsidR="00307263" w:rsidRDefault="00000000">
      <w:pPr>
        <w:pStyle w:val="Ttulo2"/>
      </w:pPr>
      <w:r>
        <w:t>El script no se ejecuta desde crontab</w:t>
      </w:r>
    </w:p>
    <w:p w14:paraId="48E74A11" w14:textId="77777777" w:rsidR="00307263" w:rsidRDefault="00000000">
      <w:r>
        <w:t>Posibles causas:</w:t>
      </w:r>
    </w:p>
    <w:p w14:paraId="6C1136EE" w14:textId="77777777" w:rsidR="00307263" w:rsidRDefault="00000000">
      <w:pPr>
        <w:pStyle w:val="Listaconvietas"/>
      </w:pPr>
      <w:r>
        <w:t>Ruta incorrecta en el comando crontab</w:t>
      </w:r>
    </w:p>
    <w:p w14:paraId="6B75309C" w14:textId="77777777" w:rsidR="00307263" w:rsidRDefault="00000000">
      <w:pPr>
        <w:pStyle w:val="Listaconvietas"/>
      </w:pPr>
      <w:r>
        <w:t>Permisos insuficientes</w:t>
      </w:r>
    </w:p>
    <w:p w14:paraId="09D6BCF2" w14:textId="77777777" w:rsidR="00307263" w:rsidRDefault="00000000">
      <w:pPr>
        <w:pStyle w:val="Listaconvietas"/>
      </w:pPr>
      <w:r>
        <w:t>Variables de entorno no configuradas</w:t>
      </w:r>
    </w:p>
    <w:p w14:paraId="0E1B5587" w14:textId="77777777" w:rsidR="00307263" w:rsidRDefault="00000000">
      <w:r>
        <w:t>Solución: Usa rutas absolutas y verifica los permisos</w:t>
      </w:r>
    </w:p>
    <w:p w14:paraId="49ACC5B4" w14:textId="77777777" w:rsidR="00307263" w:rsidRDefault="00000000">
      <w:pPr>
        <w:pStyle w:val="Ttulo2"/>
      </w:pPr>
      <w:r>
        <w:t>No se reciben eventos en syslog</w:t>
      </w:r>
    </w:p>
    <w:p w14:paraId="042963EF" w14:textId="77777777" w:rsidR="00307263" w:rsidRDefault="00000000">
      <w:r>
        <w:t>Posibles causas:</w:t>
      </w:r>
    </w:p>
    <w:p w14:paraId="42EB7D9F" w14:textId="77777777" w:rsidR="00307263" w:rsidRDefault="00000000">
      <w:pPr>
        <w:pStyle w:val="Listaconvietas"/>
      </w:pPr>
      <w:r>
        <w:t>Syslog no está configurado correctamente</w:t>
      </w:r>
    </w:p>
    <w:p w14:paraId="5F3F26A2" w14:textId="77777777" w:rsidR="00307263" w:rsidRDefault="00000000">
      <w:pPr>
        <w:pStyle w:val="Listaconvietas"/>
      </w:pPr>
      <w:r>
        <w:t>Firewall bloqueando la conexión</w:t>
      </w:r>
    </w:p>
    <w:p w14:paraId="14BA07F2" w14:textId="77777777" w:rsidR="00307263" w:rsidRDefault="00000000">
      <w:pPr>
        <w:pStyle w:val="Listaconvietas"/>
      </w:pPr>
      <w:r>
        <w:t>Protocolo incorrecto (TCP vs UDP)</w:t>
      </w:r>
    </w:p>
    <w:p w14:paraId="00341833" w14:textId="77777777" w:rsidR="00714B90" w:rsidRDefault="00714B90">
      <w:r>
        <w:br w:type="page"/>
      </w:r>
    </w:p>
    <w:p w14:paraId="3FCF8264" w14:textId="7B90E1D1" w:rsidR="00307263" w:rsidRDefault="00000000">
      <w:proofErr w:type="spellStart"/>
      <w:r>
        <w:lastRenderedPageBreak/>
        <w:t>Solución</w:t>
      </w:r>
      <w:proofErr w:type="spellEnd"/>
      <w:r>
        <w:t>:</w:t>
      </w:r>
    </w:p>
    <w:p w14:paraId="16CA0801" w14:textId="2BF46E53" w:rsidR="00307263" w:rsidRDefault="00000000" w:rsidP="00714B90">
      <w:pPr>
        <w:pStyle w:val="Listaconnmeros"/>
        <w:numPr>
          <w:ilvl w:val="0"/>
          <w:numId w:val="20"/>
        </w:numPr>
      </w:pPr>
      <w:proofErr w:type="spellStart"/>
      <w:r>
        <w:t>Verifica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rsyslog</w:t>
      </w:r>
    </w:p>
    <w:p w14:paraId="5FA1C163" w14:textId="7F579DB7" w:rsidR="00307263" w:rsidRDefault="00000000" w:rsidP="00714B90">
      <w:pPr>
        <w:pStyle w:val="Listaconnmeros"/>
        <w:numPr>
          <w:ilvl w:val="0"/>
          <w:numId w:val="20"/>
        </w:numPr>
      </w:pPr>
      <w:proofErr w:type="spellStart"/>
      <w:r>
        <w:t>Verifica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firewall</w:t>
      </w:r>
    </w:p>
    <w:p w14:paraId="5B84E78D" w14:textId="5F4A675F" w:rsidR="00307263" w:rsidRDefault="00000000" w:rsidP="00714B90">
      <w:pPr>
        <w:pStyle w:val="Listaconnmeros"/>
        <w:numPr>
          <w:ilvl w:val="0"/>
          <w:numId w:val="20"/>
        </w:numPr>
      </w:pPr>
      <w:proofErr w:type="spellStart"/>
      <w:r>
        <w:t>Prueba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opuesto</w:t>
      </w:r>
    </w:p>
    <w:p w14:paraId="14B3FE57" w14:textId="446C84F3" w:rsidR="00307263" w:rsidRDefault="00000000" w:rsidP="00714B90">
      <w:pPr>
        <w:pStyle w:val="Listaconnmeros"/>
        <w:numPr>
          <w:ilvl w:val="0"/>
          <w:numId w:val="20"/>
        </w:numPr>
      </w:pPr>
      <w:r>
        <w:t xml:space="preserve">Revisa </w:t>
      </w:r>
      <w:proofErr w:type="spellStart"/>
      <w:r>
        <w:t>los</w:t>
      </w:r>
      <w:proofErr w:type="spellEnd"/>
      <w:r>
        <w:t xml:space="preserve"> logs de ejecución: tail -f /opt/filevantage/filevantage.log</w:t>
      </w:r>
    </w:p>
    <w:p w14:paraId="58311B95" w14:textId="77777777" w:rsidR="00307263" w:rsidRDefault="00000000">
      <w:r>
        <w:br w:type="page"/>
      </w:r>
    </w:p>
    <w:p w14:paraId="6EFC0402" w14:textId="77777777" w:rsidR="00307263" w:rsidRDefault="00000000">
      <w:pPr>
        <w:pStyle w:val="Ttulo1"/>
      </w:pPr>
      <w:r>
        <w:rPr>
          <w:color w:val="003366"/>
        </w:rPr>
        <w:lastRenderedPageBreak/>
        <w:t>13. Ejemplos de Uso</w:t>
      </w:r>
    </w:p>
    <w:p w14:paraId="5532BB9C" w14:textId="77777777" w:rsidR="00307263" w:rsidRDefault="00000000">
      <w:pPr>
        <w:pStyle w:val="Ttulo2"/>
      </w:pPr>
      <w:r>
        <w:t>Ejemplo 1: Ejecución básica (sin syslog)</w:t>
      </w:r>
    </w:p>
    <w:p w14:paraId="16542551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</w:t>
      </w:r>
    </w:p>
    <w:p w14:paraId="35285F81" w14:textId="77777777" w:rsidR="00307263" w:rsidRDefault="00000000">
      <w:r>
        <w:t>Ejecuta el script con parámetros por defecto. Los eventos se guardan solo en archivo JSON.</w:t>
      </w:r>
    </w:p>
    <w:p w14:paraId="68E4B1DA" w14:textId="77777777" w:rsidR="00307263" w:rsidRDefault="00000000">
      <w:pPr>
        <w:pStyle w:val="Ttulo2"/>
      </w:pPr>
      <w:r>
        <w:t>Ejemplo 2: Con syslog UDP</w:t>
      </w:r>
    </w:p>
    <w:p w14:paraId="2887D7CE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 --syslog-host 192.168.1.100</w:t>
      </w:r>
    </w:p>
    <w:p w14:paraId="7E6ECAFB" w14:textId="77777777" w:rsidR="00307263" w:rsidRDefault="00000000">
      <w:r>
        <w:t>Ejecuta el script y envía eventos a syslog usando UDP en puerto 514.</w:t>
      </w:r>
    </w:p>
    <w:p w14:paraId="7B6DF485" w14:textId="77777777" w:rsidR="00307263" w:rsidRDefault="00000000">
      <w:pPr>
        <w:pStyle w:val="Ttulo2"/>
      </w:pPr>
      <w:r>
        <w:t>Ejemplo 3: Con syslog TCP</w:t>
      </w:r>
    </w:p>
    <w:p w14:paraId="444A7D64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 --syslog-host 192.168.1.100 --syslog-protocol TCP</w:t>
      </w:r>
    </w:p>
    <w:p w14:paraId="78B92E88" w14:textId="77777777" w:rsidR="00307263" w:rsidRDefault="00000000">
      <w:r>
        <w:t>Ejecuta el script y envía eventos a syslog usando TCP en puerto 514.</w:t>
      </w:r>
    </w:p>
    <w:p w14:paraId="733B0300" w14:textId="77777777" w:rsidR="00307263" w:rsidRDefault="00000000">
      <w:pPr>
        <w:pStyle w:val="Ttulo2"/>
      </w:pPr>
      <w:r>
        <w:t>Ejemplo 4: Con puerto personalizado</w:t>
      </w:r>
    </w:p>
    <w:p w14:paraId="39EF10E9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 --syslog-host 192.168.1.100 --syslog-port 1514 --syslog-protocol TCP</w:t>
      </w:r>
    </w:p>
    <w:p w14:paraId="23688281" w14:textId="77777777" w:rsidR="00307263" w:rsidRDefault="00000000">
      <w:r>
        <w:t>Ejecuta el script y envía eventos a syslog en puerto 1514 usando TCP.</w:t>
      </w:r>
    </w:p>
    <w:p w14:paraId="7B6349C1" w14:textId="77777777" w:rsidR="00307263" w:rsidRDefault="00000000">
      <w:pPr>
        <w:pStyle w:val="Ttulo2"/>
      </w:pPr>
      <w:r>
        <w:t>Ejemplo 5: Con todos los parámetros</w:t>
      </w:r>
    </w:p>
    <w:p w14:paraId="2B11687A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 -l 500 -b 30 -sh 192.168.1.100 -sp 514 -sprot UDP</w:t>
      </w:r>
    </w:p>
    <w:p w14:paraId="55E1D16F" w14:textId="77777777" w:rsidR="00307263" w:rsidRDefault="00000000">
      <w:r>
        <w:t>Ejecuta con límite de 500 IDs, 30 backups, y envía a syslog UDP.</w:t>
      </w:r>
    </w:p>
    <w:p w14:paraId="532C633E" w14:textId="77777777" w:rsidR="00307263" w:rsidRDefault="00000000">
      <w:pPr>
        <w:pStyle w:val="Ttulo2"/>
      </w:pPr>
      <w:r>
        <w:t>Ejemplo 6: Ver ayuda</w:t>
      </w:r>
    </w:p>
    <w:p w14:paraId="68E82C25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python3 /opt/filevantage/filevantage.py --help</w:t>
      </w:r>
    </w:p>
    <w:p w14:paraId="2DF2737D" w14:textId="77777777" w:rsidR="00307263" w:rsidRDefault="00000000">
      <w:r>
        <w:t>Muestra la ayuda con todos los parámetros disponibles.</w:t>
      </w:r>
    </w:p>
    <w:p w14:paraId="49455967" w14:textId="77777777" w:rsidR="00307263" w:rsidRDefault="00000000">
      <w:r>
        <w:br w:type="page"/>
      </w:r>
    </w:p>
    <w:p w14:paraId="048399D7" w14:textId="77777777" w:rsidR="00307263" w:rsidRDefault="00000000">
      <w:pPr>
        <w:pStyle w:val="Ttulo1"/>
      </w:pPr>
      <w:r>
        <w:rPr>
          <w:color w:val="003366"/>
        </w:rPr>
        <w:lastRenderedPageBreak/>
        <w:t>14. Arquitectura del Sistema</w:t>
      </w:r>
    </w:p>
    <w:p w14:paraId="47B18347" w14:textId="77777777" w:rsidR="00307263" w:rsidRDefault="00000000">
      <w:pPr>
        <w:pStyle w:val="Ttulo2"/>
      </w:pPr>
      <w:r>
        <w:t>Flujo de datos</w:t>
      </w:r>
    </w:p>
    <w:p w14:paraId="00062126" w14:textId="77777777" w:rsidR="00307263" w:rsidRDefault="00000000">
      <w:r>
        <w:t>El sistema funciona de la siguiente manera:</w:t>
      </w:r>
    </w:p>
    <w:p w14:paraId="063266EE" w14:textId="77777777" w:rsidR="00307263" w:rsidRDefault="00000000">
      <w:r>
        <w:t>1. Consulta a CrowdStrike API:</w:t>
      </w:r>
    </w:p>
    <w:p w14:paraId="56A36DCF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FileVantage Monitor</w:t>
      </w:r>
      <w:r>
        <w:rPr>
          <w:rFonts w:ascii="Courier New" w:hAnsi="Courier New"/>
          <w:color w:val="C00000"/>
          <w:sz w:val="18"/>
        </w:rPr>
        <w:br/>
        <w:t xml:space="preserve">    ↓</w:t>
      </w:r>
      <w:r>
        <w:rPr>
          <w:rFonts w:ascii="Courier New" w:hAnsi="Courier New"/>
          <w:color w:val="C00000"/>
          <w:sz w:val="18"/>
        </w:rPr>
        <w:br/>
        <w:t>Query 1: /filevantage/queries/changes/v3</w:t>
      </w:r>
      <w:r>
        <w:rPr>
          <w:rFonts w:ascii="Courier New" w:hAnsi="Courier New"/>
          <w:color w:val="C00000"/>
          <w:sz w:val="18"/>
        </w:rPr>
        <w:br/>
        <w:t xml:space="preserve">    ↓ (obtiene IDs)</w:t>
      </w:r>
      <w:r>
        <w:rPr>
          <w:rFonts w:ascii="Courier New" w:hAnsi="Courier New"/>
          <w:color w:val="C00000"/>
          <w:sz w:val="18"/>
        </w:rPr>
        <w:br/>
        <w:t>Query 2: /filevantage/entities/changes/v2</w:t>
      </w:r>
      <w:r>
        <w:rPr>
          <w:rFonts w:ascii="Courier New" w:hAnsi="Courier New"/>
          <w:color w:val="C00000"/>
          <w:sz w:val="18"/>
        </w:rPr>
        <w:br/>
        <w:t xml:space="preserve">    ↓ (obtiene detalles)</w:t>
      </w:r>
    </w:p>
    <w:p w14:paraId="56B89248" w14:textId="77777777" w:rsidR="00307263" w:rsidRDefault="00000000">
      <w:r>
        <w:t>2. Almacenamiento y envío de datos:</w:t>
      </w:r>
    </w:p>
    <w:p w14:paraId="01D0B3FE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Detalles de cambios</w:t>
      </w:r>
      <w:r>
        <w:rPr>
          <w:rFonts w:ascii="Courier New" w:hAnsi="Courier New"/>
          <w:color w:val="C00000"/>
          <w:sz w:val="18"/>
        </w:rPr>
        <w:br/>
        <w:t xml:space="preserve">    ↓</w:t>
      </w:r>
      <w:r>
        <w:rPr>
          <w:rFonts w:ascii="Courier New" w:hAnsi="Courier New"/>
          <w:color w:val="C00000"/>
          <w:sz w:val="18"/>
        </w:rPr>
        <w:br/>
        <w:t>┌─────────────────────────────────┐</w:t>
      </w:r>
      <w:r>
        <w:rPr>
          <w:rFonts w:ascii="Courier New" w:hAnsi="Courier New"/>
          <w:color w:val="C00000"/>
          <w:sz w:val="18"/>
        </w:rPr>
        <w:br/>
        <w:t>│  Registra en ambos lugares:     │</w:t>
      </w:r>
      <w:r>
        <w:rPr>
          <w:rFonts w:ascii="Courier New" w:hAnsi="Courier New"/>
          <w:color w:val="C00000"/>
          <w:sz w:val="18"/>
        </w:rPr>
        <w:br/>
        <w:t>├─────────────────────────────────┤</w:t>
      </w:r>
      <w:r>
        <w:rPr>
          <w:rFonts w:ascii="Courier New" w:hAnsi="Courier New"/>
          <w:color w:val="C00000"/>
          <w:sz w:val="18"/>
        </w:rPr>
        <w:br/>
        <w:t>│ 1. Archivo JSON local           │</w:t>
      </w:r>
      <w:r>
        <w:rPr>
          <w:rFonts w:ascii="Courier New" w:hAnsi="Courier New"/>
          <w:color w:val="C00000"/>
          <w:sz w:val="18"/>
        </w:rPr>
        <w:br/>
        <w:t>│    (filevantage-stream.json)    │</w:t>
      </w:r>
      <w:r>
        <w:rPr>
          <w:rFonts w:ascii="Courier New" w:hAnsi="Courier New"/>
          <w:color w:val="C00000"/>
          <w:sz w:val="18"/>
        </w:rPr>
        <w:br/>
        <w:t>│                                 │</w:t>
      </w:r>
      <w:r>
        <w:rPr>
          <w:rFonts w:ascii="Courier New" w:hAnsi="Courier New"/>
          <w:color w:val="C00000"/>
          <w:sz w:val="18"/>
        </w:rPr>
        <w:br/>
        <w:t>│ 2. Servidor Syslog remoto      │</w:t>
      </w:r>
      <w:r>
        <w:rPr>
          <w:rFonts w:ascii="Courier New" w:hAnsi="Courier New"/>
          <w:color w:val="C00000"/>
          <w:sz w:val="18"/>
        </w:rPr>
        <w:br/>
        <w:t>│    (TCP/UDP)                    │</w:t>
      </w:r>
      <w:r>
        <w:rPr>
          <w:rFonts w:ascii="Courier New" w:hAnsi="Courier New"/>
          <w:color w:val="C00000"/>
          <w:sz w:val="18"/>
        </w:rPr>
        <w:br/>
        <w:t>└─────────────────────────────────┘</w:t>
      </w:r>
    </w:p>
    <w:p w14:paraId="3E95D6F7" w14:textId="77777777" w:rsidR="00307263" w:rsidRDefault="00000000">
      <w:pPr>
        <w:pStyle w:val="Ttulo2"/>
      </w:pPr>
      <w:r>
        <w:t>Componentes del sistema</w:t>
      </w:r>
    </w:p>
    <w:p w14:paraId="15648459" w14:textId="77777777" w:rsidR="00307263" w:rsidRDefault="00000000">
      <w:pPr>
        <w:pStyle w:val="Listaconvietas"/>
      </w:pPr>
      <w:r>
        <w:t>FileVantage Monitor: Script Python que ejecuta las consultas</w:t>
      </w:r>
    </w:p>
    <w:p w14:paraId="4C3600CE" w14:textId="77777777" w:rsidR="00307263" w:rsidRDefault="00000000">
      <w:pPr>
        <w:pStyle w:val="Listaconvietas"/>
      </w:pPr>
      <w:r>
        <w:t>CrowdStrike API: Proporciona datos de cambios de archivos</w:t>
      </w:r>
    </w:p>
    <w:p w14:paraId="4EC9BAB3" w14:textId="77777777" w:rsidR="00307263" w:rsidRDefault="00000000">
      <w:pPr>
        <w:pStyle w:val="Listaconvietas"/>
      </w:pPr>
      <w:r>
        <w:t>Archivo JSON local: Almacena eventos localmente</w:t>
      </w:r>
    </w:p>
    <w:p w14:paraId="2C0C3307" w14:textId="77777777" w:rsidR="00307263" w:rsidRDefault="00000000">
      <w:pPr>
        <w:pStyle w:val="Listaconvietas"/>
      </w:pPr>
      <w:r>
        <w:t>Servidor Syslog: Centraliza logs de múltiples servidores</w:t>
      </w:r>
    </w:p>
    <w:p w14:paraId="6B0E70C0" w14:textId="77777777" w:rsidR="00307263" w:rsidRDefault="00000000">
      <w:pPr>
        <w:pStyle w:val="Listaconvietas"/>
      </w:pPr>
      <w:r>
        <w:t>Crontab: Ejecuta el script automáticamente</w:t>
      </w:r>
    </w:p>
    <w:p w14:paraId="24087475" w14:textId="77777777" w:rsidR="00307263" w:rsidRDefault="00000000">
      <w:pPr>
        <w:pStyle w:val="Ttulo2"/>
      </w:pPr>
      <w:r>
        <w:t>Diagrama de arquitectura</w:t>
      </w:r>
    </w:p>
    <w:p w14:paraId="736865F9" w14:textId="77777777" w:rsidR="00307263" w:rsidRDefault="00000000">
      <w:pPr>
        <w:shd w:val="clear" w:color="auto" w:fill="E8E8E8"/>
      </w:pPr>
      <w:r>
        <w:rPr>
          <w:rFonts w:ascii="Courier New" w:hAnsi="Courier New"/>
          <w:color w:val="C00000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C00000"/>
          <w:sz w:val="18"/>
        </w:rPr>
        <w:br/>
        <w:t>│                   CrowdStrike Cloud                      │</w:t>
      </w:r>
      <w:r>
        <w:rPr>
          <w:rFonts w:ascii="Courier New" w:hAnsi="Courier New"/>
          <w:color w:val="C00000"/>
          <w:sz w:val="18"/>
        </w:rPr>
        <w:br/>
        <w:t>│                                                          │</w:t>
      </w:r>
      <w:r>
        <w:rPr>
          <w:rFonts w:ascii="Courier New" w:hAnsi="Courier New"/>
          <w:color w:val="C00000"/>
          <w:sz w:val="18"/>
        </w:rPr>
        <w:br/>
        <w:t>│  ┌─────────────────────────────────────────────────┐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color w:val="C00000"/>
          <w:sz w:val="18"/>
        </w:rPr>
        <w:br/>
        <w:t>│  │  FileVantage API                                │   │</w:t>
      </w:r>
      <w:r>
        <w:rPr>
          <w:rFonts w:ascii="Courier New" w:hAnsi="Courier New"/>
          <w:color w:val="C00000"/>
          <w:sz w:val="18"/>
        </w:rPr>
        <w:br/>
        <w:t>│  │  - Query 1: Obtener IDs de cambios             │   │</w:t>
      </w:r>
      <w:r>
        <w:rPr>
          <w:rFonts w:ascii="Courier New" w:hAnsi="Courier New"/>
          <w:color w:val="C00000"/>
          <w:sz w:val="18"/>
        </w:rPr>
        <w:br/>
        <w:t>│  │  - Query 2: Obtener detalles de cambios        │   │</w:t>
      </w:r>
      <w:r>
        <w:rPr>
          <w:rFonts w:ascii="Courier New" w:hAnsi="Courier New"/>
          <w:color w:val="C00000"/>
          <w:sz w:val="18"/>
        </w:rPr>
        <w:br/>
        <w:t>│  └─────────────────────────────────────────────────┘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color w:val="C00000"/>
          <w:sz w:val="18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C00000"/>
          <w:sz w:val="18"/>
        </w:rPr>
        <w:br/>
        <w:t xml:space="preserve">                          ↓</w:t>
      </w:r>
      <w:r>
        <w:rPr>
          <w:rFonts w:ascii="Courier New" w:hAnsi="Courier New"/>
          <w:color w:val="C00000"/>
          <w:sz w:val="18"/>
        </w:rPr>
        <w:br/>
        <w:t>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C00000"/>
          <w:sz w:val="18"/>
        </w:rPr>
        <w:br/>
        <w:t>│              FileVantage Monitor (Script)                │</w:t>
      </w:r>
      <w:r>
        <w:rPr>
          <w:rFonts w:ascii="Courier New" w:hAnsi="Courier New"/>
          <w:color w:val="C00000"/>
          <w:sz w:val="18"/>
        </w:rPr>
        <w:br/>
        <w:t>│                                                          │</w:t>
      </w:r>
      <w:r>
        <w:rPr>
          <w:rFonts w:ascii="Courier New" w:hAnsi="Courier New"/>
          <w:color w:val="C00000"/>
          <w:sz w:val="18"/>
        </w:rPr>
        <w:br/>
        <w:t>│  ┌─────────────────────────────────────────────────┐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color w:val="C00000"/>
          <w:sz w:val="18"/>
        </w:rPr>
        <w:br/>
        <w:t>│  │  Procesa datos                                  │   │</w:t>
      </w:r>
      <w:r>
        <w:rPr>
          <w:rFonts w:ascii="Courier New" w:hAnsi="Courier New"/>
          <w:color w:val="C00000"/>
          <w:sz w:val="18"/>
        </w:rPr>
        <w:br/>
      </w:r>
      <w:r>
        <w:rPr>
          <w:rFonts w:ascii="Courier New" w:hAnsi="Courier New"/>
          <w:color w:val="C00000"/>
          <w:sz w:val="18"/>
        </w:rPr>
        <w:lastRenderedPageBreak/>
        <w:t>│  │  - Autentica con API                            │   │</w:t>
      </w:r>
      <w:r>
        <w:rPr>
          <w:rFonts w:ascii="Courier New" w:hAnsi="Courier New"/>
          <w:color w:val="C00000"/>
          <w:sz w:val="18"/>
        </w:rPr>
        <w:br/>
        <w:t>│  │  - Consulta cambios                             │   │</w:t>
      </w:r>
      <w:r>
        <w:rPr>
          <w:rFonts w:ascii="Courier New" w:hAnsi="Courier New"/>
          <w:color w:val="C00000"/>
          <w:sz w:val="18"/>
        </w:rPr>
        <w:br/>
        <w:t>│  │  - Registra en archivo JSON                     │   │</w:t>
      </w:r>
      <w:r>
        <w:rPr>
          <w:rFonts w:ascii="Courier New" w:hAnsi="Courier New"/>
          <w:color w:val="C00000"/>
          <w:sz w:val="18"/>
        </w:rPr>
        <w:br/>
        <w:t>│  │  - Envía a syslog (opcional)                    │   │</w:t>
      </w:r>
      <w:r>
        <w:rPr>
          <w:rFonts w:ascii="Courier New" w:hAnsi="Courier New"/>
          <w:color w:val="C00000"/>
          <w:sz w:val="18"/>
        </w:rPr>
        <w:br/>
        <w:t>│  └─────────────────────────────────────────────────┘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color w:val="C00000"/>
          <w:sz w:val="18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C00000"/>
          <w:sz w:val="18"/>
        </w:rPr>
        <w:br/>
        <w:t xml:space="preserve">         ↓                              ↓</w:t>
      </w:r>
      <w:r>
        <w:rPr>
          <w:rFonts w:ascii="Courier New" w:hAnsi="Courier New"/>
          <w:color w:val="C00000"/>
          <w:sz w:val="18"/>
        </w:rPr>
        <w:br/>
        <w:t>┌─────────────────────┐    ┌──────────────────────────┐</w:t>
      </w:r>
      <w:r>
        <w:rPr>
          <w:rFonts w:ascii="Courier New" w:hAnsi="Courier New"/>
          <w:color w:val="C00000"/>
          <w:sz w:val="18"/>
        </w:rPr>
        <w:br/>
        <w:t>│  Archivo JSON Local │    │  Servidor Syslog Remoto │</w:t>
      </w:r>
      <w:r>
        <w:rPr>
          <w:rFonts w:ascii="Courier New" w:hAnsi="Courier New"/>
          <w:color w:val="C00000"/>
          <w:sz w:val="18"/>
        </w:rPr>
        <w:br/>
        <w:t>│                     │    │                          │</w:t>
      </w:r>
      <w:r>
        <w:rPr>
          <w:rFonts w:ascii="Courier New" w:hAnsi="Courier New"/>
          <w:color w:val="C00000"/>
          <w:sz w:val="18"/>
        </w:rPr>
        <w:br/>
        <w:t>│ filevantage-        │    │ rsyslog / syslog-ng      │</w:t>
      </w:r>
      <w:r>
        <w:rPr>
          <w:rFonts w:ascii="Courier New" w:hAnsi="Courier New"/>
          <w:color w:val="C00000"/>
          <w:sz w:val="18"/>
        </w:rPr>
        <w:br/>
        <w:t>│ stream.json         │    │                          │</w:t>
      </w:r>
      <w:r>
        <w:rPr>
          <w:rFonts w:ascii="Courier New" w:hAnsi="Courier New"/>
          <w:color w:val="C00000"/>
          <w:sz w:val="18"/>
        </w:rPr>
        <w:br/>
        <w:t>│ filevantage-        │    │ /var/log/filevantage-    │</w:t>
      </w:r>
      <w:r>
        <w:rPr>
          <w:rFonts w:ascii="Courier New" w:hAnsi="Courier New"/>
          <w:color w:val="C00000"/>
          <w:sz w:val="18"/>
        </w:rPr>
        <w:br/>
        <w:t>│ stream.001.json     │    │ remote.log               │</w:t>
      </w:r>
      <w:r>
        <w:rPr>
          <w:rFonts w:ascii="Courier New" w:hAnsi="Courier New"/>
          <w:color w:val="C00000"/>
          <w:sz w:val="18"/>
        </w:rPr>
        <w:br/>
        <w:t>│ ...                 │    │                          │</w:t>
      </w:r>
      <w:r>
        <w:rPr>
          <w:rFonts w:ascii="Courier New" w:hAnsi="Courier New"/>
          <w:color w:val="C00000"/>
          <w:sz w:val="18"/>
        </w:rPr>
        <w:br/>
        <w:t>└─────────────────────┘    └──────────────────────────┘</w:t>
      </w:r>
    </w:p>
    <w:p w14:paraId="071CE783" w14:textId="77777777" w:rsidR="00307263" w:rsidRDefault="00000000">
      <w:r>
        <w:br w:type="page"/>
      </w:r>
    </w:p>
    <w:p w14:paraId="7AEA4F33" w14:textId="77777777" w:rsidR="00307263" w:rsidRDefault="00000000">
      <w:pPr>
        <w:pStyle w:val="Ttulo1"/>
      </w:pPr>
      <w:r>
        <w:rPr>
          <w:color w:val="003366"/>
        </w:rPr>
        <w:lastRenderedPageBreak/>
        <w:t>Apéndice: Referencia Rápida</w:t>
      </w:r>
    </w:p>
    <w:p w14:paraId="09ED43BA" w14:textId="77777777" w:rsidR="00307263" w:rsidRDefault="00000000">
      <w:pPr>
        <w:pStyle w:val="Ttulo2"/>
      </w:pPr>
      <w:r>
        <w:t>Comandos útiles</w:t>
      </w:r>
    </w:p>
    <w:p w14:paraId="6E4BF522" w14:textId="77777777" w:rsidR="00307263" w:rsidRDefault="00000000">
      <w:pPr>
        <w:pStyle w:val="Listaconvietas"/>
      </w:pPr>
      <w:r>
        <w:t>Ejecutar script: python3 /opt/filevantage/filevantage.py</w:t>
      </w:r>
    </w:p>
    <w:p w14:paraId="73080CE3" w14:textId="77777777" w:rsidR="00307263" w:rsidRDefault="00000000">
      <w:pPr>
        <w:pStyle w:val="Listaconvietas"/>
      </w:pPr>
      <w:r>
        <w:t>Ver logs: tail -f /opt/filevantage/filevantage.log</w:t>
      </w:r>
    </w:p>
    <w:p w14:paraId="16E3641E" w14:textId="77777777" w:rsidR="00307263" w:rsidRDefault="00000000">
      <w:pPr>
        <w:pStyle w:val="Listaconvietas"/>
      </w:pPr>
      <w:r>
        <w:t>Contar eventos: wc -l /opt/filevantage/filevantage-stream.json</w:t>
      </w:r>
    </w:p>
    <w:p w14:paraId="2C848BEC" w14:textId="77777777" w:rsidR="00307263" w:rsidRDefault="00000000">
      <w:pPr>
        <w:pStyle w:val="Listaconvietas"/>
      </w:pPr>
      <w:r>
        <w:t>Ver últimos eventos: tail -10 /opt/filevantage/filevantage-stream.json</w:t>
      </w:r>
    </w:p>
    <w:p w14:paraId="73F898F9" w14:textId="77777777" w:rsidR="00307263" w:rsidRDefault="00000000">
      <w:pPr>
        <w:pStyle w:val="Listaconvietas"/>
      </w:pPr>
      <w:r>
        <w:t>Editar crontab: crontab -e</w:t>
      </w:r>
    </w:p>
    <w:p w14:paraId="23118A29" w14:textId="77777777" w:rsidR="00307263" w:rsidRDefault="00000000">
      <w:pPr>
        <w:pStyle w:val="Listaconvietas"/>
      </w:pPr>
      <w:r>
        <w:t>Ver crontab: crontab -l</w:t>
      </w:r>
    </w:p>
    <w:p w14:paraId="72EE0A8D" w14:textId="77777777" w:rsidR="00307263" w:rsidRDefault="00000000">
      <w:pPr>
        <w:pStyle w:val="Listaconvietas"/>
      </w:pPr>
      <w:r>
        <w:t>Probar syslog UDP: nc -u -v 192.168.1.100 514</w:t>
      </w:r>
    </w:p>
    <w:p w14:paraId="3117C440" w14:textId="77777777" w:rsidR="00307263" w:rsidRDefault="00000000">
      <w:pPr>
        <w:pStyle w:val="Listaconvietas"/>
      </w:pPr>
      <w:r>
        <w:t>Probar syslog TCP: nc -v 192.168.1.100 514</w:t>
      </w:r>
    </w:p>
    <w:p w14:paraId="77D09CD8" w14:textId="77777777" w:rsidR="00307263" w:rsidRDefault="00000000">
      <w:pPr>
        <w:pStyle w:val="Ttulo2"/>
      </w:pPr>
      <w:r>
        <w:t>Parámetros por defecto</w:t>
      </w:r>
    </w:p>
    <w:p w14:paraId="191E0341" w14:textId="77777777" w:rsidR="00307263" w:rsidRDefault="00000000">
      <w:pPr>
        <w:pStyle w:val="Listaconvietas"/>
      </w:pPr>
      <w:r>
        <w:t>Límite de IDs: 500</w:t>
      </w:r>
    </w:p>
    <w:p w14:paraId="2F6FA6F6" w14:textId="77777777" w:rsidR="00307263" w:rsidRDefault="00000000">
      <w:pPr>
        <w:pStyle w:val="Listaconvietas"/>
      </w:pPr>
      <w:r>
        <w:t>Máximo de backups: 20</w:t>
      </w:r>
    </w:p>
    <w:p w14:paraId="6964F6BE" w14:textId="77777777" w:rsidR="00307263" w:rsidRDefault="00000000">
      <w:pPr>
        <w:pStyle w:val="Listaconvietas"/>
      </w:pPr>
      <w:r>
        <w:t>Puerto syslog: 514</w:t>
      </w:r>
    </w:p>
    <w:p w14:paraId="615ACCE2" w14:textId="77777777" w:rsidR="00307263" w:rsidRDefault="00000000">
      <w:pPr>
        <w:pStyle w:val="Listaconvietas"/>
      </w:pPr>
      <w:r>
        <w:t>Protocolo syslog: UDP</w:t>
      </w:r>
    </w:p>
    <w:p w14:paraId="7372EF96" w14:textId="77777777" w:rsidR="00307263" w:rsidRDefault="00000000">
      <w:pPr>
        <w:pStyle w:val="Listaconvietas"/>
      </w:pPr>
      <w:r>
        <w:t>Región CrowdStrike: us-2</w:t>
      </w:r>
    </w:p>
    <w:sectPr w:rsidR="00307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92D56"/>
    <w:multiLevelType w:val="hybridMultilevel"/>
    <w:tmpl w:val="EFEE0D2C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8FF435B"/>
    <w:multiLevelType w:val="hybridMultilevel"/>
    <w:tmpl w:val="44D2BDE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7588B"/>
    <w:multiLevelType w:val="hybridMultilevel"/>
    <w:tmpl w:val="70282A4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3770DE"/>
    <w:multiLevelType w:val="hybridMultilevel"/>
    <w:tmpl w:val="F9F85F5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90C14"/>
    <w:multiLevelType w:val="hybridMultilevel"/>
    <w:tmpl w:val="24D42A0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46BE8"/>
    <w:multiLevelType w:val="hybridMultilevel"/>
    <w:tmpl w:val="ED240D2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167D10"/>
    <w:multiLevelType w:val="hybridMultilevel"/>
    <w:tmpl w:val="607E2E4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DA452C"/>
    <w:multiLevelType w:val="hybridMultilevel"/>
    <w:tmpl w:val="EE4447D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F0812"/>
    <w:multiLevelType w:val="hybridMultilevel"/>
    <w:tmpl w:val="941C7BA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E2363"/>
    <w:multiLevelType w:val="hybridMultilevel"/>
    <w:tmpl w:val="5638216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9E464B"/>
    <w:multiLevelType w:val="hybridMultilevel"/>
    <w:tmpl w:val="E156533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127387">
    <w:abstractNumId w:val="8"/>
  </w:num>
  <w:num w:numId="2" w16cid:durableId="115107356">
    <w:abstractNumId w:val="6"/>
  </w:num>
  <w:num w:numId="3" w16cid:durableId="916330936">
    <w:abstractNumId w:val="5"/>
  </w:num>
  <w:num w:numId="4" w16cid:durableId="1914460934">
    <w:abstractNumId w:val="4"/>
  </w:num>
  <w:num w:numId="5" w16cid:durableId="2009669975">
    <w:abstractNumId w:val="7"/>
  </w:num>
  <w:num w:numId="6" w16cid:durableId="2126729397">
    <w:abstractNumId w:val="3"/>
  </w:num>
  <w:num w:numId="7" w16cid:durableId="1163593354">
    <w:abstractNumId w:val="2"/>
  </w:num>
  <w:num w:numId="8" w16cid:durableId="1329792756">
    <w:abstractNumId w:val="1"/>
  </w:num>
  <w:num w:numId="9" w16cid:durableId="373887687">
    <w:abstractNumId w:val="0"/>
  </w:num>
  <w:num w:numId="10" w16cid:durableId="1340960004">
    <w:abstractNumId w:val="9"/>
  </w:num>
  <w:num w:numId="11" w16cid:durableId="693730071">
    <w:abstractNumId w:val="19"/>
  </w:num>
  <w:num w:numId="12" w16cid:durableId="940332544">
    <w:abstractNumId w:val="13"/>
  </w:num>
  <w:num w:numId="13" w16cid:durableId="1285770989">
    <w:abstractNumId w:val="15"/>
  </w:num>
  <w:num w:numId="14" w16cid:durableId="1578175317">
    <w:abstractNumId w:val="12"/>
  </w:num>
  <w:num w:numId="15" w16cid:durableId="1426073580">
    <w:abstractNumId w:val="17"/>
  </w:num>
  <w:num w:numId="16" w16cid:durableId="1826359727">
    <w:abstractNumId w:val="11"/>
  </w:num>
  <w:num w:numId="17" w16cid:durableId="2109110240">
    <w:abstractNumId w:val="14"/>
  </w:num>
  <w:num w:numId="18" w16cid:durableId="378868047">
    <w:abstractNumId w:val="18"/>
  </w:num>
  <w:num w:numId="19" w16cid:durableId="697046345">
    <w:abstractNumId w:val="16"/>
  </w:num>
  <w:num w:numId="20" w16cid:durableId="5818372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263"/>
    <w:rsid w:val="00326F90"/>
    <w:rsid w:val="00714B90"/>
    <w:rsid w:val="00AA1D8D"/>
    <w:rsid w:val="00B47730"/>
    <w:rsid w:val="00C964C0"/>
    <w:rsid w:val="00CB0664"/>
    <w:rsid w:val="00EF55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62681"/>
  <w14:defaultImageDpi w14:val="300"/>
  <w15:docId w15:val="{8D27EE42-041C-B148-9E7D-34CFDE16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2102</Words>
  <Characters>11563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Bendel</cp:lastModifiedBy>
  <cp:revision>3</cp:revision>
  <dcterms:created xsi:type="dcterms:W3CDTF">2013-12-23T23:15:00Z</dcterms:created>
  <dcterms:modified xsi:type="dcterms:W3CDTF">2026-02-25T12:16:00Z</dcterms:modified>
  <cp:category/>
</cp:coreProperties>
</file>